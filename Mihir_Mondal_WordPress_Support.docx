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15A7" w:rsidRPr="008508A7" w:rsidRDefault="002E0360" w:rsidP="00132CD0">
      <w:pPr>
        <w:pStyle w:val="Title"/>
        <w:snapToGrid w:val="0"/>
        <w:spacing w:after="0" w:line="276" w:lineRule="auto"/>
        <w:contextualSpacing w:val="0"/>
        <w:rPr>
          <w:rFonts w:cstheme="majorHAnsi"/>
          <w:b/>
          <w:sz w:val="40"/>
          <w:szCs w:val="40"/>
        </w:rPr>
      </w:pPr>
      <w:r w:rsidRPr="008508A7">
        <w:rPr>
          <w:rFonts w:cstheme="majorHAnsi"/>
          <w:b/>
          <w:sz w:val="40"/>
          <w:szCs w:val="40"/>
        </w:rPr>
        <w:t>Mihir Kumar Mondal</w:t>
      </w:r>
    </w:p>
    <w:p w:rsidR="006615A7" w:rsidRPr="00A55B3F" w:rsidRDefault="002E0360" w:rsidP="00132CD0">
      <w:pPr>
        <w:snapToGrid w:val="0"/>
        <w:spacing w:after="0"/>
        <w:rPr>
          <w:rFonts w:asciiTheme="majorHAnsi" w:hAnsiTheme="majorHAnsi" w:cstheme="majorHAnsi"/>
          <w:b/>
          <w:sz w:val="24"/>
          <w:szCs w:val="24"/>
        </w:rPr>
      </w:pPr>
      <w:r w:rsidRPr="00A55B3F">
        <w:rPr>
          <w:rFonts w:asciiTheme="majorHAnsi" w:hAnsiTheme="majorHAnsi" w:cstheme="majorHAnsi"/>
          <w:b/>
          <w:sz w:val="24"/>
          <w:szCs w:val="24"/>
        </w:rPr>
        <w:t>Front-End</w:t>
      </w:r>
      <w:r w:rsidR="002C6F7D" w:rsidRPr="00A55B3F">
        <w:rPr>
          <w:rFonts w:asciiTheme="majorHAnsi" w:hAnsiTheme="majorHAnsi" w:cstheme="majorHAnsi"/>
          <w:b/>
          <w:sz w:val="24"/>
          <w:szCs w:val="24"/>
        </w:rPr>
        <w:t xml:space="preserve"> </w:t>
      </w:r>
      <w:r w:rsidRPr="00A55B3F">
        <w:rPr>
          <w:rFonts w:asciiTheme="majorHAnsi" w:hAnsiTheme="majorHAnsi" w:cstheme="majorHAnsi"/>
          <w:b/>
          <w:sz w:val="24"/>
          <w:szCs w:val="24"/>
        </w:rPr>
        <w:t xml:space="preserve">Developer </w:t>
      </w:r>
      <w:r w:rsidR="000210A6">
        <w:rPr>
          <w:rFonts w:asciiTheme="majorHAnsi" w:hAnsiTheme="majorHAnsi" w:cstheme="majorHAnsi"/>
          <w:b/>
          <w:sz w:val="24"/>
          <w:szCs w:val="24"/>
        </w:rPr>
        <w:t>and</w:t>
      </w:r>
      <w:r w:rsidR="002C6F7D" w:rsidRPr="00A55B3F">
        <w:rPr>
          <w:rFonts w:asciiTheme="majorHAnsi" w:hAnsiTheme="majorHAnsi" w:cstheme="majorHAnsi"/>
          <w:b/>
          <w:sz w:val="24"/>
          <w:szCs w:val="24"/>
        </w:rPr>
        <w:t xml:space="preserve"> </w:t>
      </w:r>
      <w:r w:rsidR="000210A6">
        <w:rPr>
          <w:rFonts w:asciiTheme="majorHAnsi" w:hAnsiTheme="majorHAnsi" w:cstheme="majorHAnsi"/>
          <w:b/>
          <w:sz w:val="24"/>
          <w:szCs w:val="24"/>
        </w:rPr>
        <w:t xml:space="preserve">Software &amp; Website </w:t>
      </w:r>
      <w:r w:rsidR="002C6F7D" w:rsidRPr="00A55B3F">
        <w:rPr>
          <w:rFonts w:asciiTheme="majorHAnsi" w:hAnsiTheme="majorHAnsi" w:cstheme="majorHAnsi"/>
          <w:b/>
          <w:sz w:val="24"/>
          <w:szCs w:val="24"/>
        </w:rPr>
        <w:t>Support Specialist</w:t>
      </w:r>
    </w:p>
    <w:p w:rsidR="002C6F7D" w:rsidRPr="00A73FE3" w:rsidRDefault="002C6F7D" w:rsidP="00132CD0">
      <w:pPr>
        <w:snapToGrid w:val="0"/>
        <w:spacing w:after="0"/>
        <w:rPr>
          <w:rFonts w:asciiTheme="majorHAnsi" w:hAnsiTheme="majorHAnsi" w:cstheme="majorHAnsi"/>
          <w:b/>
          <w:sz w:val="18"/>
          <w:szCs w:val="24"/>
        </w:rPr>
      </w:pPr>
    </w:p>
    <w:p w:rsidR="006615A7" w:rsidRPr="008508A7" w:rsidRDefault="002E0360" w:rsidP="00132CD0">
      <w:pPr>
        <w:snapToGrid w:val="0"/>
        <w:spacing w:after="0"/>
        <w:rPr>
          <w:rFonts w:asciiTheme="majorHAnsi" w:hAnsiTheme="majorHAnsi" w:cstheme="majorHAnsi"/>
          <w:sz w:val="24"/>
          <w:szCs w:val="24"/>
        </w:rPr>
      </w:pPr>
      <w:r w:rsidRPr="008508A7">
        <w:rPr>
          <w:rFonts w:ascii="Segoe UI Symbol" w:hAnsi="Segoe UI Symbol" w:cs="Segoe UI Symbol"/>
          <w:sz w:val="24"/>
          <w:szCs w:val="24"/>
        </w:rPr>
        <w:t>📞</w:t>
      </w:r>
      <w:r w:rsidRPr="008508A7">
        <w:rPr>
          <w:rFonts w:asciiTheme="majorHAnsi" w:hAnsiTheme="majorHAnsi" w:cstheme="majorHAnsi"/>
          <w:sz w:val="24"/>
          <w:szCs w:val="24"/>
        </w:rPr>
        <w:t xml:space="preserve"> </w:t>
      </w:r>
      <w:r w:rsidRPr="008508A7">
        <w:rPr>
          <w:rFonts w:asciiTheme="majorHAnsi" w:hAnsiTheme="majorHAnsi" w:cstheme="majorHAnsi"/>
          <w:color w:val="365F91" w:themeColor="accent1" w:themeShade="BF"/>
          <w:sz w:val="24"/>
          <w:szCs w:val="24"/>
        </w:rPr>
        <w:t xml:space="preserve">01922-373967 </w:t>
      </w:r>
      <w:r w:rsidRPr="008508A7">
        <w:rPr>
          <w:rFonts w:asciiTheme="majorHAnsi" w:hAnsiTheme="majorHAnsi" w:cstheme="majorHAnsi"/>
          <w:sz w:val="24"/>
          <w:szCs w:val="24"/>
        </w:rPr>
        <w:t xml:space="preserve">| </w:t>
      </w:r>
      <w:r w:rsidRPr="008508A7">
        <w:rPr>
          <w:rFonts w:ascii="Segoe UI Symbol" w:hAnsi="Segoe UI Symbol" w:cs="Segoe UI Symbol"/>
          <w:sz w:val="24"/>
          <w:szCs w:val="24"/>
        </w:rPr>
        <w:t>✉</w:t>
      </w:r>
      <w:r w:rsidRPr="008508A7">
        <w:rPr>
          <w:rFonts w:asciiTheme="majorHAnsi" w:hAnsiTheme="majorHAnsi" w:cstheme="majorHAnsi"/>
          <w:sz w:val="24"/>
          <w:szCs w:val="24"/>
        </w:rPr>
        <w:t xml:space="preserve">️ </w:t>
      </w:r>
      <w:r w:rsidRPr="008508A7">
        <w:rPr>
          <w:rFonts w:asciiTheme="majorHAnsi" w:hAnsiTheme="majorHAnsi" w:cstheme="majorHAnsi"/>
          <w:color w:val="365F91" w:themeColor="accent1" w:themeShade="BF"/>
          <w:sz w:val="24"/>
          <w:szCs w:val="24"/>
        </w:rPr>
        <w:t xml:space="preserve">mehir.mondal@gmail.com </w:t>
      </w:r>
      <w:r w:rsidRPr="008508A7">
        <w:rPr>
          <w:rFonts w:asciiTheme="majorHAnsi" w:hAnsiTheme="majorHAnsi" w:cstheme="majorHAnsi"/>
          <w:sz w:val="24"/>
          <w:szCs w:val="24"/>
        </w:rPr>
        <w:t xml:space="preserve">| </w:t>
      </w:r>
      <w:r w:rsidRPr="008508A7">
        <w:rPr>
          <w:rFonts w:ascii="Segoe UI Symbol" w:hAnsi="Segoe UI Symbol" w:cs="Segoe UI Symbol"/>
          <w:sz w:val="24"/>
          <w:szCs w:val="24"/>
        </w:rPr>
        <w:t>🌐</w:t>
      </w:r>
      <w:r w:rsidRPr="008508A7">
        <w:rPr>
          <w:rFonts w:asciiTheme="majorHAnsi" w:hAnsiTheme="majorHAnsi" w:cstheme="majorHAnsi"/>
          <w:sz w:val="24"/>
          <w:szCs w:val="24"/>
        </w:rPr>
        <w:t xml:space="preserve"> </w:t>
      </w:r>
      <w:hyperlink r:id="rId8" w:history="1">
        <w:r w:rsidR="001B0B0D" w:rsidRPr="008508A7">
          <w:rPr>
            <w:rStyle w:val="Hyperlink"/>
            <w:color w:val="365F91" w:themeColor="accent1" w:themeShade="BF"/>
            <w:sz w:val="24"/>
            <w:szCs w:val="24"/>
            <w:u w:val="none"/>
          </w:rPr>
          <w:t>https://themeforest.net/user/codepedant</w:t>
        </w:r>
      </w:hyperlink>
      <w:r w:rsidRPr="008508A7">
        <w:rPr>
          <w:rFonts w:asciiTheme="majorHAnsi" w:hAnsiTheme="majorHAnsi" w:cstheme="majorHAnsi"/>
          <w:sz w:val="24"/>
          <w:szCs w:val="24"/>
        </w:rPr>
        <w:br/>
        <w:t>LinkedIn:</w:t>
      </w:r>
      <w:r w:rsidRPr="008508A7">
        <w:rPr>
          <w:rFonts w:asciiTheme="majorHAnsi" w:hAnsiTheme="majorHAnsi" w:cstheme="majorHAnsi"/>
          <w:color w:val="1F497D" w:themeColor="text2"/>
          <w:sz w:val="24"/>
          <w:szCs w:val="24"/>
        </w:rPr>
        <w:t xml:space="preserve"> </w:t>
      </w:r>
      <w:hyperlink r:id="rId9" w:history="1">
        <w:r w:rsidRPr="008508A7">
          <w:rPr>
            <w:rStyle w:val="Hyperlink"/>
            <w:rFonts w:asciiTheme="majorHAnsi" w:hAnsiTheme="majorHAnsi" w:cstheme="majorHAnsi"/>
            <w:color w:val="1F497D" w:themeColor="text2"/>
            <w:sz w:val="24"/>
            <w:szCs w:val="24"/>
            <w:u w:val="none"/>
          </w:rPr>
          <w:t>linkedin.com/in/</w:t>
        </w:r>
        <w:proofErr w:type="spellStart"/>
        <w:r w:rsidRPr="008508A7">
          <w:rPr>
            <w:rStyle w:val="Hyperlink"/>
            <w:rFonts w:asciiTheme="majorHAnsi" w:hAnsiTheme="majorHAnsi" w:cstheme="majorHAnsi"/>
            <w:color w:val="1F497D" w:themeColor="text2"/>
            <w:sz w:val="24"/>
            <w:szCs w:val="24"/>
            <w:u w:val="none"/>
          </w:rPr>
          <w:t>mihirmondal</w:t>
        </w:r>
        <w:proofErr w:type="spellEnd"/>
      </w:hyperlink>
      <w:r w:rsidRPr="008508A7">
        <w:rPr>
          <w:rFonts w:asciiTheme="majorHAnsi" w:hAnsiTheme="majorHAnsi" w:cstheme="majorHAnsi"/>
          <w:sz w:val="24"/>
          <w:szCs w:val="24"/>
        </w:rPr>
        <w:t xml:space="preserve"> | GitHub:</w:t>
      </w:r>
      <w:hyperlink r:id="rId10" w:history="1">
        <w:r w:rsidRPr="008508A7">
          <w:rPr>
            <w:rStyle w:val="Hyperlink"/>
            <w:rFonts w:asciiTheme="majorHAnsi" w:hAnsiTheme="majorHAnsi" w:cstheme="majorHAnsi"/>
            <w:sz w:val="24"/>
            <w:szCs w:val="24"/>
            <w:u w:val="none"/>
          </w:rPr>
          <w:t xml:space="preserve"> </w:t>
        </w:r>
        <w:r w:rsidRPr="008508A7">
          <w:rPr>
            <w:rStyle w:val="Hyperlink"/>
            <w:rFonts w:asciiTheme="majorHAnsi" w:hAnsiTheme="majorHAnsi" w:cstheme="majorHAnsi"/>
            <w:color w:val="1F497D" w:themeColor="text2"/>
            <w:sz w:val="24"/>
            <w:szCs w:val="24"/>
            <w:u w:val="none"/>
          </w:rPr>
          <w:t>github.com/mehir19</w:t>
        </w:r>
      </w:hyperlink>
      <w:r w:rsidRPr="008508A7">
        <w:rPr>
          <w:rFonts w:asciiTheme="majorHAnsi" w:hAnsiTheme="majorHAnsi" w:cstheme="majorHAnsi"/>
          <w:sz w:val="24"/>
          <w:szCs w:val="24"/>
        </w:rPr>
        <w:br/>
      </w:r>
    </w:p>
    <w:p w:rsidR="006615A7" w:rsidRPr="007A3005" w:rsidRDefault="002E0360" w:rsidP="00132CD0">
      <w:pPr>
        <w:pStyle w:val="Heading1"/>
        <w:snapToGrid w:val="0"/>
        <w:spacing w:before="0"/>
        <w:rPr>
          <w:rFonts w:cstheme="majorHAnsi"/>
        </w:rPr>
      </w:pPr>
      <w:r w:rsidRPr="007A3005">
        <w:rPr>
          <w:rFonts w:cstheme="majorHAnsi"/>
        </w:rPr>
        <w:t>Professional Summary</w:t>
      </w:r>
    </w:p>
    <w:p w:rsidR="006615A7" w:rsidRPr="00A55B3F" w:rsidRDefault="00CF1D10" w:rsidP="00132CD0">
      <w:pPr>
        <w:snapToGrid w:val="0"/>
        <w:spacing w:after="0"/>
        <w:rPr>
          <w:rFonts w:asciiTheme="majorHAnsi" w:hAnsiTheme="majorHAnsi" w:cstheme="majorHAnsi"/>
          <w:sz w:val="24"/>
          <w:szCs w:val="24"/>
        </w:rPr>
      </w:pPr>
      <w:r w:rsidRPr="00A55B3F">
        <w:rPr>
          <w:sz w:val="24"/>
          <w:szCs w:val="24"/>
        </w:rPr>
        <w:t xml:space="preserve">Front-End &amp; WordPress Developer and </w:t>
      </w:r>
      <w:r w:rsidR="002E0360" w:rsidRPr="00A55B3F">
        <w:rPr>
          <w:rFonts w:asciiTheme="majorHAnsi" w:hAnsiTheme="majorHAnsi" w:cstheme="majorHAnsi"/>
          <w:sz w:val="24"/>
          <w:szCs w:val="24"/>
        </w:rPr>
        <w:t xml:space="preserve">Customer-focused Support Specialist with 10+ years of hands-on experience supporting WordPress themes, plugins, hosting environments, and page builders. Highly skilled in </w:t>
      </w:r>
      <w:proofErr w:type="spellStart"/>
      <w:r w:rsidR="002E0360" w:rsidRPr="00A55B3F">
        <w:rPr>
          <w:rFonts w:asciiTheme="majorHAnsi" w:hAnsiTheme="majorHAnsi" w:cstheme="majorHAnsi"/>
          <w:sz w:val="24"/>
          <w:szCs w:val="24"/>
        </w:rPr>
        <w:t>Elementor</w:t>
      </w:r>
      <w:proofErr w:type="spellEnd"/>
      <w:r w:rsidR="002E0360" w:rsidRPr="00A55B3F">
        <w:rPr>
          <w:rFonts w:asciiTheme="majorHAnsi" w:hAnsiTheme="majorHAnsi" w:cstheme="majorHAnsi"/>
          <w:sz w:val="24"/>
          <w:szCs w:val="24"/>
        </w:rPr>
        <w:t>, Gutenberg, troubleshooting plugin conflicts, HTML</w:t>
      </w:r>
      <w:r w:rsidR="008E58AD" w:rsidRPr="00A55B3F">
        <w:rPr>
          <w:rFonts w:asciiTheme="majorHAnsi" w:hAnsiTheme="majorHAnsi" w:cstheme="majorHAnsi"/>
          <w:sz w:val="24"/>
          <w:szCs w:val="24"/>
        </w:rPr>
        <w:t>/CSS</w:t>
      </w:r>
      <w:r w:rsidR="002E0360" w:rsidRPr="00A55B3F">
        <w:rPr>
          <w:rFonts w:asciiTheme="majorHAnsi" w:hAnsiTheme="majorHAnsi" w:cstheme="majorHAnsi"/>
          <w:sz w:val="24"/>
          <w:szCs w:val="24"/>
        </w:rPr>
        <w:t xml:space="preserve"> fixes, WooCommerce setups, and pre-sales technical support. Experienced in using AI tools such as </w:t>
      </w:r>
      <w:proofErr w:type="spellStart"/>
      <w:r w:rsidR="002E0360" w:rsidRPr="00A55B3F">
        <w:rPr>
          <w:rFonts w:asciiTheme="majorHAnsi" w:hAnsiTheme="majorHAnsi" w:cstheme="majorHAnsi"/>
          <w:sz w:val="24"/>
          <w:szCs w:val="24"/>
        </w:rPr>
        <w:t>ChatGPT</w:t>
      </w:r>
      <w:proofErr w:type="spellEnd"/>
      <w:r w:rsidR="008E58AD" w:rsidRPr="00A55B3F">
        <w:rPr>
          <w:rFonts w:asciiTheme="majorHAnsi" w:hAnsiTheme="majorHAnsi" w:cstheme="majorHAnsi"/>
          <w:sz w:val="24"/>
          <w:szCs w:val="24"/>
        </w:rPr>
        <w:t>, Gemini, Claude</w:t>
      </w:r>
      <w:r w:rsidR="002E0360" w:rsidRPr="00A55B3F">
        <w:rPr>
          <w:rFonts w:asciiTheme="majorHAnsi" w:hAnsiTheme="majorHAnsi" w:cstheme="majorHAnsi"/>
          <w:sz w:val="24"/>
          <w:szCs w:val="24"/>
        </w:rPr>
        <w:t xml:space="preserve"> to deliver fast, accurate, and empathetic customer support.</w:t>
      </w:r>
    </w:p>
    <w:p w:rsidR="00132CD0" w:rsidRPr="00A55B3F" w:rsidRDefault="00132CD0" w:rsidP="00132CD0">
      <w:pPr>
        <w:pStyle w:val="Heading1"/>
        <w:snapToGrid w:val="0"/>
        <w:spacing w:before="0"/>
        <w:rPr>
          <w:rFonts w:cstheme="majorHAnsi"/>
          <w:sz w:val="24"/>
          <w:szCs w:val="24"/>
        </w:rPr>
      </w:pPr>
    </w:p>
    <w:p w:rsidR="006615A7" w:rsidRPr="007A3005" w:rsidRDefault="002E0360" w:rsidP="00132CD0">
      <w:pPr>
        <w:pStyle w:val="Heading1"/>
        <w:snapToGrid w:val="0"/>
        <w:spacing w:before="0"/>
        <w:rPr>
          <w:rFonts w:cstheme="majorHAnsi"/>
        </w:rPr>
      </w:pPr>
      <w:r w:rsidRPr="007A3005">
        <w:rPr>
          <w:rFonts w:cstheme="majorHAnsi"/>
        </w:rPr>
        <w:t>Core Support Skills</w:t>
      </w:r>
    </w:p>
    <w:p w:rsidR="00CF1D10" w:rsidRPr="00A55B3F" w:rsidRDefault="002E0360" w:rsidP="00132CD0">
      <w:pPr>
        <w:pStyle w:val="ListParagraph"/>
        <w:numPr>
          <w:ilvl w:val="0"/>
          <w:numId w:val="12"/>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WordPress setup, m</w:t>
      </w:r>
      <w:r w:rsidR="00CF1D10" w:rsidRPr="00A55B3F">
        <w:rPr>
          <w:rFonts w:asciiTheme="majorHAnsi" w:hAnsiTheme="majorHAnsi" w:cstheme="majorHAnsi"/>
          <w:sz w:val="24"/>
          <w:szCs w:val="24"/>
        </w:rPr>
        <w:t>igration, and troubleshooting</w:t>
      </w:r>
    </w:p>
    <w:p w:rsidR="00CF1D10" w:rsidRPr="00A55B3F" w:rsidRDefault="002E0360" w:rsidP="00132CD0">
      <w:pPr>
        <w:pStyle w:val="ListParagraph"/>
        <w:numPr>
          <w:ilvl w:val="0"/>
          <w:numId w:val="12"/>
        </w:numPr>
        <w:snapToGrid w:val="0"/>
        <w:spacing w:after="0"/>
        <w:contextualSpacing w:val="0"/>
        <w:rPr>
          <w:rFonts w:asciiTheme="majorHAnsi" w:hAnsiTheme="majorHAnsi" w:cstheme="majorHAnsi"/>
          <w:sz w:val="24"/>
          <w:szCs w:val="24"/>
        </w:rPr>
      </w:pPr>
      <w:proofErr w:type="spellStart"/>
      <w:r w:rsidRPr="00A55B3F">
        <w:rPr>
          <w:rFonts w:asciiTheme="majorHAnsi" w:hAnsiTheme="majorHAnsi" w:cstheme="majorHAnsi"/>
          <w:sz w:val="24"/>
          <w:szCs w:val="24"/>
        </w:rPr>
        <w:t>Elementor</w:t>
      </w:r>
      <w:proofErr w:type="spellEnd"/>
      <w:r w:rsidRPr="00A55B3F">
        <w:rPr>
          <w:rFonts w:asciiTheme="majorHAnsi" w:hAnsiTheme="majorHAnsi" w:cstheme="majorHAnsi"/>
          <w:sz w:val="24"/>
          <w:szCs w:val="24"/>
        </w:rPr>
        <w:t xml:space="preserve"> &amp; G</w:t>
      </w:r>
      <w:r w:rsidR="00CF1D10" w:rsidRPr="00A55B3F">
        <w:rPr>
          <w:rFonts w:asciiTheme="majorHAnsi" w:hAnsiTheme="majorHAnsi" w:cstheme="majorHAnsi"/>
          <w:sz w:val="24"/>
          <w:szCs w:val="24"/>
        </w:rPr>
        <w:t>utenberg page builder support</w:t>
      </w:r>
    </w:p>
    <w:p w:rsidR="00CF1D10" w:rsidRPr="00A55B3F" w:rsidRDefault="002E0360" w:rsidP="00132CD0">
      <w:pPr>
        <w:pStyle w:val="ListParagraph"/>
        <w:numPr>
          <w:ilvl w:val="0"/>
          <w:numId w:val="12"/>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Error debugging: plugin confli</w:t>
      </w:r>
      <w:r w:rsidR="00CF1D10" w:rsidRPr="00A55B3F">
        <w:rPr>
          <w:rFonts w:asciiTheme="majorHAnsi" w:hAnsiTheme="majorHAnsi" w:cstheme="majorHAnsi"/>
          <w:sz w:val="24"/>
          <w:szCs w:val="24"/>
        </w:rPr>
        <w:t>cts, logs, database, HTML</w:t>
      </w:r>
      <w:r w:rsidR="008E58AD" w:rsidRPr="00A55B3F">
        <w:rPr>
          <w:rFonts w:asciiTheme="majorHAnsi" w:hAnsiTheme="majorHAnsi" w:cstheme="majorHAnsi"/>
          <w:sz w:val="24"/>
          <w:szCs w:val="24"/>
        </w:rPr>
        <w:t>/CSS</w:t>
      </w:r>
    </w:p>
    <w:p w:rsidR="00CF1D10" w:rsidRPr="00A55B3F" w:rsidRDefault="002E0360" w:rsidP="00132CD0">
      <w:pPr>
        <w:pStyle w:val="ListParagraph"/>
        <w:numPr>
          <w:ilvl w:val="0"/>
          <w:numId w:val="12"/>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 xml:space="preserve">Pre-sales </w:t>
      </w:r>
      <w:r w:rsidR="00CF1D10" w:rsidRPr="00A55B3F">
        <w:rPr>
          <w:rFonts w:asciiTheme="majorHAnsi" w:hAnsiTheme="majorHAnsi" w:cstheme="majorHAnsi"/>
          <w:sz w:val="24"/>
          <w:szCs w:val="24"/>
        </w:rPr>
        <w:t>&amp; live chat technical support</w:t>
      </w:r>
    </w:p>
    <w:p w:rsidR="00CF1D10" w:rsidRPr="00A55B3F" w:rsidRDefault="002E0360" w:rsidP="00132CD0">
      <w:pPr>
        <w:pStyle w:val="ListParagraph"/>
        <w:numPr>
          <w:ilvl w:val="0"/>
          <w:numId w:val="12"/>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WooCommerce con</w:t>
      </w:r>
      <w:r w:rsidR="00CF1D10" w:rsidRPr="00A55B3F">
        <w:rPr>
          <w:rFonts w:asciiTheme="majorHAnsi" w:hAnsiTheme="majorHAnsi" w:cstheme="majorHAnsi"/>
          <w:sz w:val="24"/>
          <w:szCs w:val="24"/>
        </w:rPr>
        <w:t>figuration &amp; issue resolution</w:t>
      </w:r>
    </w:p>
    <w:p w:rsidR="00CF1D10" w:rsidRPr="00A55B3F" w:rsidRDefault="002E0360" w:rsidP="00132CD0">
      <w:pPr>
        <w:pStyle w:val="ListParagraph"/>
        <w:numPr>
          <w:ilvl w:val="0"/>
          <w:numId w:val="12"/>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AI-assiste</w:t>
      </w:r>
      <w:r w:rsidR="00CF1D10" w:rsidRPr="00A55B3F">
        <w:rPr>
          <w:rFonts w:asciiTheme="majorHAnsi" w:hAnsiTheme="majorHAnsi" w:cstheme="majorHAnsi"/>
          <w:sz w:val="24"/>
          <w:szCs w:val="24"/>
        </w:rPr>
        <w:t>d support workflows (</w:t>
      </w:r>
      <w:proofErr w:type="spellStart"/>
      <w:r w:rsidR="00CF1D10" w:rsidRPr="00A55B3F">
        <w:rPr>
          <w:rFonts w:asciiTheme="majorHAnsi" w:hAnsiTheme="majorHAnsi" w:cstheme="majorHAnsi"/>
          <w:sz w:val="24"/>
          <w:szCs w:val="24"/>
        </w:rPr>
        <w:t>ChatGPT</w:t>
      </w:r>
      <w:proofErr w:type="spellEnd"/>
      <w:r w:rsidR="008E58AD" w:rsidRPr="00A55B3F">
        <w:rPr>
          <w:rFonts w:asciiTheme="majorHAnsi" w:hAnsiTheme="majorHAnsi" w:cstheme="majorHAnsi"/>
          <w:sz w:val="24"/>
          <w:szCs w:val="24"/>
        </w:rPr>
        <w:t>, Gemini</w:t>
      </w:r>
      <w:r w:rsidR="00CF1D10" w:rsidRPr="00A55B3F">
        <w:rPr>
          <w:rFonts w:asciiTheme="majorHAnsi" w:hAnsiTheme="majorHAnsi" w:cstheme="majorHAnsi"/>
          <w:sz w:val="24"/>
          <w:szCs w:val="24"/>
        </w:rPr>
        <w:t>)</w:t>
      </w:r>
    </w:p>
    <w:p w:rsidR="00CF1D10" w:rsidRPr="00A55B3F" w:rsidRDefault="002E0360" w:rsidP="00132CD0">
      <w:pPr>
        <w:pStyle w:val="ListParagraph"/>
        <w:numPr>
          <w:ilvl w:val="0"/>
          <w:numId w:val="12"/>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Ticket &amp; task man</w:t>
      </w:r>
      <w:r w:rsidR="00CF1D10" w:rsidRPr="00A55B3F">
        <w:rPr>
          <w:rFonts w:asciiTheme="majorHAnsi" w:hAnsiTheme="majorHAnsi" w:cstheme="majorHAnsi"/>
          <w:sz w:val="24"/>
          <w:szCs w:val="24"/>
        </w:rPr>
        <w:t>agement (</w:t>
      </w:r>
      <w:proofErr w:type="spellStart"/>
      <w:r w:rsidR="00CF1D10" w:rsidRPr="00A55B3F">
        <w:rPr>
          <w:rFonts w:asciiTheme="majorHAnsi" w:hAnsiTheme="majorHAnsi" w:cstheme="majorHAnsi"/>
          <w:sz w:val="24"/>
          <w:szCs w:val="24"/>
        </w:rPr>
        <w:t>ClickUp</w:t>
      </w:r>
      <w:proofErr w:type="spellEnd"/>
      <w:r w:rsidR="00CF1D10" w:rsidRPr="00A55B3F">
        <w:rPr>
          <w:rFonts w:asciiTheme="majorHAnsi" w:hAnsiTheme="majorHAnsi" w:cstheme="majorHAnsi"/>
          <w:sz w:val="24"/>
          <w:szCs w:val="24"/>
        </w:rPr>
        <w:t>, Trello, Slack)</w:t>
      </w:r>
    </w:p>
    <w:p w:rsidR="006615A7" w:rsidRPr="00A55B3F" w:rsidRDefault="002E0360" w:rsidP="00132CD0">
      <w:pPr>
        <w:pStyle w:val="ListParagraph"/>
        <w:numPr>
          <w:ilvl w:val="0"/>
          <w:numId w:val="12"/>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Clear, polite, and professional written English communication</w:t>
      </w:r>
    </w:p>
    <w:p w:rsidR="00CF1D10" w:rsidRPr="00A55B3F" w:rsidRDefault="00CF1D10" w:rsidP="00132CD0">
      <w:pPr>
        <w:pStyle w:val="ListParagraph"/>
        <w:numPr>
          <w:ilvl w:val="0"/>
          <w:numId w:val="12"/>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Expert in PSD/</w:t>
      </w:r>
      <w:proofErr w:type="spellStart"/>
      <w:r w:rsidRPr="00A55B3F">
        <w:rPr>
          <w:rFonts w:asciiTheme="majorHAnsi" w:hAnsiTheme="majorHAnsi" w:cstheme="majorHAnsi"/>
          <w:sz w:val="24"/>
          <w:szCs w:val="24"/>
        </w:rPr>
        <w:t>Figma</w:t>
      </w:r>
      <w:proofErr w:type="spellEnd"/>
      <w:r w:rsidRPr="00A55B3F">
        <w:rPr>
          <w:rFonts w:asciiTheme="majorHAnsi" w:hAnsiTheme="majorHAnsi" w:cstheme="majorHAnsi"/>
          <w:sz w:val="24"/>
          <w:szCs w:val="24"/>
        </w:rPr>
        <w:t xml:space="preserve"> to HTML5, CSS3, UI development</w:t>
      </w:r>
    </w:p>
    <w:p w:rsidR="00CF1D10" w:rsidRPr="00A55B3F" w:rsidRDefault="00CF1D10" w:rsidP="00132CD0">
      <w:pPr>
        <w:pStyle w:val="ListParagraph"/>
        <w:numPr>
          <w:ilvl w:val="0"/>
          <w:numId w:val="12"/>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 xml:space="preserve"> Strong in debugging, responsive layout, mobile-first workflow</w:t>
      </w:r>
    </w:p>
    <w:p w:rsidR="00CF1D10" w:rsidRPr="00A55B3F" w:rsidRDefault="00CF1D10" w:rsidP="00132CD0">
      <w:pPr>
        <w:pStyle w:val="ListParagraph"/>
        <w:numPr>
          <w:ilvl w:val="0"/>
          <w:numId w:val="12"/>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 xml:space="preserve">Managing projects from design concept to final deployment and teamwork in Git-based </w:t>
      </w:r>
    </w:p>
    <w:p w:rsidR="00CF1D10" w:rsidRPr="00A55B3F" w:rsidRDefault="00CF1D10" w:rsidP="00132CD0">
      <w:pPr>
        <w:pStyle w:val="ListParagraph"/>
        <w:numPr>
          <w:ilvl w:val="0"/>
          <w:numId w:val="12"/>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 xml:space="preserve"> Strong problem-solving, documentation &amp; client communication</w:t>
      </w:r>
    </w:p>
    <w:p w:rsidR="00132CD0" w:rsidRPr="00A55B3F" w:rsidRDefault="00132CD0" w:rsidP="00132CD0">
      <w:pPr>
        <w:pStyle w:val="Heading1"/>
        <w:snapToGrid w:val="0"/>
        <w:spacing w:before="0"/>
        <w:rPr>
          <w:rFonts w:cstheme="majorHAnsi"/>
          <w:sz w:val="24"/>
          <w:szCs w:val="24"/>
        </w:rPr>
      </w:pPr>
    </w:p>
    <w:p w:rsidR="006615A7" w:rsidRPr="007A3005" w:rsidRDefault="002E0360" w:rsidP="00132CD0">
      <w:pPr>
        <w:pStyle w:val="Heading1"/>
        <w:snapToGrid w:val="0"/>
        <w:spacing w:before="0"/>
        <w:rPr>
          <w:rFonts w:cstheme="majorHAnsi"/>
        </w:rPr>
      </w:pPr>
      <w:r w:rsidRPr="007A3005">
        <w:rPr>
          <w:rFonts w:cstheme="majorHAnsi"/>
        </w:rPr>
        <w:t>Technical Skills</w:t>
      </w:r>
    </w:p>
    <w:p w:rsidR="00CF1D10" w:rsidRPr="00A55B3F" w:rsidRDefault="002E0360" w:rsidP="00132CD0">
      <w:pPr>
        <w:pStyle w:val="ListParagraph"/>
        <w:numPr>
          <w:ilvl w:val="0"/>
          <w:numId w:val="13"/>
        </w:numPr>
        <w:snapToGrid w:val="0"/>
        <w:spacing w:after="0"/>
        <w:contextualSpacing w:val="0"/>
        <w:rPr>
          <w:rFonts w:asciiTheme="majorHAnsi" w:hAnsiTheme="majorHAnsi" w:cstheme="majorHAnsi"/>
          <w:sz w:val="24"/>
          <w:szCs w:val="24"/>
        </w:rPr>
      </w:pPr>
      <w:r w:rsidRPr="00A55B3F">
        <w:rPr>
          <w:rFonts w:asciiTheme="majorHAnsi" w:hAnsiTheme="majorHAnsi" w:cstheme="majorHAnsi"/>
          <w:b/>
          <w:sz w:val="24"/>
          <w:szCs w:val="24"/>
        </w:rPr>
        <w:t>Front-End:</w:t>
      </w:r>
      <w:r w:rsidRPr="00A55B3F">
        <w:rPr>
          <w:rFonts w:asciiTheme="majorHAnsi" w:hAnsiTheme="majorHAnsi" w:cstheme="majorHAnsi"/>
          <w:sz w:val="24"/>
          <w:szCs w:val="24"/>
        </w:rPr>
        <w:t xml:space="preserve"> HTML5, CSS3, JavaScript, jQuery, Bootstrap, Tailwind CSS</w:t>
      </w:r>
    </w:p>
    <w:p w:rsidR="00CF1D10" w:rsidRPr="00A55B3F" w:rsidRDefault="002E0360" w:rsidP="00132CD0">
      <w:pPr>
        <w:pStyle w:val="ListParagraph"/>
        <w:numPr>
          <w:ilvl w:val="0"/>
          <w:numId w:val="13"/>
        </w:numPr>
        <w:snapToGrid w:val="0"/>
        <w:spacing w:after="0"/>
        <w:contextualSpacing w:val="0"/>
        <w:rPr>
          <w:rFonts w:asciiTheme="majorHAnsi" w:hAnsiTheme="majorHAnsi" w:cstheme="majorHAnsi"/>
          <w:sz w:val="24"/>
          <w:szCs w:val="24"/>
        </w:rPr>
      </w:pPr>
      <w:r w:rsidRPr="00A55B3F">
        <w:rPr>
          <w:rFonts w:asciiTheme="majorHAnsi" w:hAnsiTheme="majorHAnsi" w:cstheme="majorHAnsi"/>
          <w:b/>
          <w:sz w:val="24"/>
          <w:szCs w:val="24"/>
        </w:rPr>
        <w:t>CMS:</w:t>
      </w:r>
      <w:r w:rsidRPr="00A55B3F">
        <w:rPr>
          <w:rFonts w:asciiTheme="majorHAnsi" w:hAnsiTheme="majorHAnsi" w:cstheme="majorHAnsi"/>
          <w:sz w:val="24"/>
          <w:szCs w:val="24"/>
        </w:rPr>
        <w:t xml:space="preserve"> WordPress (Themes, Plugins, </w:t>
      </w:r>
      <w:proofErr w:type="spellStart"/>
      <w:r w:rsidRPr="00A55B3F">
        <w:rPr>
          <w:rFonts w:asciiTheme="majorHAnsi" w:hAnsiTheme="majorHAnsi" w:cstheme="majorHAnsi"/>
          <w:sz w:val="24"/>
          <w:szCs w:val="24"/>
        </w:rPr>
        <w:t>Elementor</w:t>
      </w:r>
      <w:proofErr w:type="spellEnd"/>
      <w:r w:rsidRPr="00A55B3F">
        <w:rPr>
          <w:rFonts w:asciiTheme="majorHAnsi" w:hAnsiTheme="majorHAnsi" w:cstheme="majorHAnsi"/>
          <w:sz w:val="24"/>
          <w:szCs w:val="24"/>
        </w:rPr>
        <w:t>, Gutenberg, WooCommerce)</w:t>
      </w:r>
    </w:p>
    <w:p w:rsidR="00CF1D10" w:rsidRPr="00A55B3F" w:rsidRDefault="002E0360" w:rsidP="00132CD0">
      <w:pPr>
        <w:pStyle w:val="ListParagraph"/>
        <w:numPr>
          <w:ilvl w:val="0"/>
          <w:numId w:val="13"/>
        </w:numPr>
        <w:snapToGrid w:val="0"/>
        <w:spacing w:after="0"/>
        <w:contextualSpacing w:val="0"/>
        <w:rPr>
          <w:rFonts w:asciiTheme="majorHAnsi" w:hAnsiTheme="majorHAnsi" w:cstheme="majorHAnsi"/>
          <w:sz w:val="24"/>
          <w:szCs w:val="24"/>
        </w:rPr>
      </w:pPr>
      <w:r w:rsidRPr="00A55B3F">
        <w:rPr>
          <w:rFonts w:asciiTheme="majorHAnsi" w:hAnsiTheme="majorHAnsi" w:cstheme="majorHAnsi"/>
          <w:b/>
          <w:sz w:val="24"/>
          <w:szCs w:val="24"/>
        </w:rPr>
        <w:t>Backend:</w:t>
      </w:r>
      <w:r w:rsidRPr="00A55B3F">
        <w:rPr>
          <w:rFonts w:asciiTheme="majorHAnsi" w:hAnsiTheme="majorHAnsi" w:cstheme="majorHAnsi"/>
          <w:sz w:val="24"/>
          <w:szCs w:val="24"/>
        </w:rPr>
        <w:t xml:space="preserve"> PHP, MySQL</w:t>
      </w:r>
    </w:p>
    <w:p w:rsidR="00CF1D10" w:rsidRPr="00A55B3F" w:rsidRDefault="002E0360" w:rsidP="00132CD0">
      <w:pPr>
        <w:pStyle w:val="ListParagraph"/>
        <w:numPr>
          <w:ilvl w:val="0"/>
          <w:numId w:val="13"/>
        </w:numPr>
        <w:snapToGrid w:val="0"/>
        <w:spacing w:after="0"/>
        <w:contextualSpacing w:val="0"/>
        <w:rPr>
          <w:rFonts w:asciiTheme="majorHAnsi" w:hAnsiTheme="majorHAnsi" w:cstheme="majorHAnsi"/>
          <w:sz w:val="24"/>
          <w:szCs w:val="24"/>
        </w:rPr>
      </w:pPr>
      <w:r w:rsidRPr="00A55B3F">
        <w:rPr>
          <w:rFonts w:asciiTheme="majorHAnsi" w:hAnsiTheme="majorHAnsi" w:cstheme="majorHAnsi"/>
          <w:b/>
          <w:sz w:val="24"/>
          <w:szCs w:val="24"/>
        </w:rPr>
        <w:t>Design:</w:t>
      </w:r>
      <w:r w:rsidRPr="00A55B3F">
        <w:rPr>
          <w:rFonts w:asciiTheme="majorHAnsi" w:hAnsiTheme="majorHAnsi" w:cstheme="majorHAnsi"/>
          <w:sz w:val="24"/>
          <w:szCs w:val="24"/>
        </w:rPr>
        <w:t xml:space="preserve"> </w:t>
      </w:r>
      <w:proofErr w:type="spellStart"/>
      <w:r w:rsidRPr="00A55B3F">
        <w:rPr>
          <w:rFonts w:asciiTheme="majorHAnsi" w:hAnsiTheme="majorHAnsi" w:cstheme="majorHAnsi"/>
          <w:sz w:val="24"/>
          <w:szCs w:val="24"/>
        </w:rPr>
        <w:t>Figma</w:t>
      </w:r>
      <w:proofErr w:type="spellEnd"/>
      <w:r w:rsidR="00230F39" w:rsidRPr="00A55B3F">
        <w:rPr>
          <w:rFonts w:asciiTheme="majorHAnsi" w:hAnsiTheme="majorHAnsi" w:cstheme="majorHAnsi"/>
          <w:sz w:val="24"/>
          <w:szCs w:val="24"/>
        </w:rPr>
        <w:t>,</w:t>
      </w:r>
      <w:r w:rsidRPr="00A55B3F">
        <w:rPr>
          <w:rFonts w:asciiTheme="majorHAnsi" w:hAnsiTheme="majorHAnsi" w:cstheme="majorHAnsi"/>
          <w:sz w:val="24"/>
          <w:szCs w:val="24"/>
        </w:rPr>
        <w:t xml:space="preserve"> Photoshop</w:t>
      </w:r>
      <w:r w:rsidR="00621CB1">
        <w:rPr>
          <w:rFonts w:asciiTheme="majorHAnsi" w:hAnsiTheme="majorHAnsi" w:cstheme="majorHAnsi"/>
          <w:sz w:val="24"/>
          <w:szCs w:val="24"/>
        </w:rPr>
        <w:t xml:space="preserve"> </w:t>
      </w:r>
      <w:r w:rsidR="00230F39" w:rsidRPr="00A55B3F">
        <w:rPr>
          <w:rFonts w:asciiTheme="majorHAnsi" w:hAnsiTheme="majorHAnsi" w:cstheme="majorHAnsi"/>
          <w:sz w:val="24"/>
          <w:szCs w:val="24"/>
        </w:rPr>
        <w:t>(Mid-level),</w:t>
      </w:r>
      <w:r w:rsidRPr="00A55B3F">
        <w:rPr>
          <w:rFonts w:asciiTheme="majorHAnsi" w:hAnsiTheme="majorHAnsi" w:cstheme="majorHAnsi"/>
          <w:sz w:val="24"/>
          <w:szCs w:val="24"/>
        </w:rPr>
        <w:t xml:space="preserve"> Canva</w:t>
      </w:r>
    </w:p>
    <w:p w:rsidR="00CF1D10" w:rsidRPr="00A55B3F" w:rsidRDefault="002E0360" w:rsidP="00132CD0">
      <w:pPr>
        <w:pStyle w:val="ListParagraph"/>
        <w:numPr>
          <w:ilvl w:val="0"/>
          <w:numId w:val="13"/>
        </w:numPr>
        <w:snapToGrid w:val="0"/>
        <w:spacing w:after="0"/>
        <w:contextualSpacing w:val="0"/>
        <w:rPr>
          <w:rFonts w:asciiTheme="majorHAnsi" w:hAnsiTheme="majorHAnsi" w:cstheme="majorHAnsi"/>
          <w:sz w:val="24"/>
          <w:szCs w:val="24"/>
        </w:rPr>
      </w:pPr>
      <w:r w:rsidRPr="00A55B3F">
        <w:rPr>
          <w:rFonts w:asciiTheme="majorHAnsi" w:hAnsiTheme="majorHAnsi" w:cstheme="majorHAnsi"/>
          <w:b/>
          <w:sz w:val="24"/>
          <w:szCs w:val="24"/>
        </w:rPr>
        <w:t>Tools:</w:t>
      </w:r>
      <w:r w:rsidRPr="00A55B3F">
        <w:rPr>
          <w:rFonts w:asciiTheme="majorHAnsi" w:hAnsiTheme="majorHAnsi" w:cstheme="majorHAnsi"/>
          <w:sz w:val="24"/>
          <w:szCs w:val="24"/>
        </w:rPr>
        <w:t xml:space="preserve"> Git, GitHub, VS Code, XAMPP, WAMP, </w:t>
      </w:r>
      <w:proofErr w:type="spellStart"/>
      <w:r w:rsidRPr="00A55B3F">
        <w:rPr>
          <w:rFonts w:asciiTheme="majorHAnsi" w:hAnsiTheme="majorHAnsi" w:cstheme="majorHAnsi"/>
          <w:sz w:val="24"/>
          <w:szCs w:val="24"/>
        </w:rPr>
        <w:t>AnyDesk</w:t>
      </w:r>
      <w:proofErr w:type="spellEnd"/>
      <w:r w:rsidRPr="00A55B3F">
        <w:rPr>
          <w:rFonts w:asciiTheme="majorHAnsi" w:hAnsiTheme="majorHAnsi" w:cstheme="majorHAnsi"/>
          <w:sz w:val="24"/>
          <w:szCs w:val="24"/>
        </w:rPr>
        <w:t>, TeamViewer</w:t>
      </w:r>
    </w:p>
    <w:p w:rsidR="006615A7" w:rsidRPr="00A55B3F" w:rsidRDefault="002E0360" w:rsidP="00132CD0">
      <w:pPr>
        <w:pStyle w:val="ListParagraph"/>
        <w:numPr>
          <w:ilvl w:val="0"/>
          <w:numId w:val="13"/>
        </w:numPr>
        <w:snapToGrid w:val="0"/>
        <w:spacing w:after="0"/>
        <w:contextualSpacing w:val="0"/>
        <w:rPr>
          <w:rFonts w:asciiTheme="majorHAnsi" w:hAnsiTheme="majorHAnsi" w:cstheme="majorHAnsi"/>
          <w:sz w:val="24"/>
          <w:szCs w:val="24"/>
        </w:rPr>
      </w:pPr>
      <w:r w:rsidRPr="00A55B3F">
        <w:rPr>
          <w:rFonts w:asciiTheme="majorHAnsi" w:hAnsiTheme="majorHAnsi" w:cstheme="majorHAnsi"/>
          <w:b/>
          <w:sz w:val="24"/>
          <w:szCs w:val="24"/>
        </w:rPr>
        <w:t>AI Tools:</w:t>
      </w:r>
      <w:r w:rsidRPr="00A55B3F">
        <w:rPr>
          <w:rFonts w:asciiTheme="majorHAnsi" w:hAnsiTheme="majorHAnsi" w:cstheme="majorHAnsi"/>
          <w:sz w:val="24"/>
          <w:szCs w:val="24"/>
        </w:rPr>
        <w:t xml:space="preserve"> </w:t>
      </w:r>
      <w:proofErr w:type="spellStart"/>
      <w:r w:rsidRPr="00A55B3F">
        <w:rPr>
          <w:rFonts w:asciiTheme="majorHAnsi" w:hAnsiTheme="majorHAnsi" w:cstheme="majorHAnsi"/>
          <w:sz w:val="24"/>
          <w:szCs w:val="24"/>
        </w:rPr>
        <w:t>ChatGPT</w:t>
      </w:r>
      <w:proofErr w:type="spellEnd"/>
      <w:r w:rsidR="00621CB1">
        <w:rPr>
          <w:rFonts w:asciiTheme="majorHAnsi" w:hAnsiTheme="majorHAnsi" w:cstheme="majorHAnsi"/>
          <w:sz w:val="24"/>
          <w:szCs w:val="24"/>
        </w:rPr>
        <w:t>, Gemini</w:t>
      </w:r>
      <w:r w:rsidRPr="00A55B3F">
        <w:rPr>
          <w:rFonts w:asciiTheme="majorHAnsi" w:hAnsiTheme="majorHAnsi" w:cstheme="majorHAnsi"/>
          <w:sz w:val="24"/>
          <w:szCs w:val="24"/>
        </w:rPr>
        <w:t xml:space="preserve"> for support automation, documentation, and responses</w:t>
      </w:r>
    </w:p>
    <w:p w:rsidR="00DD11AC" w:rsidRDefault="00DD11AC" w:rsidP="00A73FE3">
      <w:pPr>
        <w:snapToGrid w:val="0"/>
        <w:spacing w:after="0"/>
        <w:rPr>
          <w:rFonts w:asciiTheme="majorHAnsi" w:hAnsiTheme="majorHAnsi" w:cstheme="majorHAnsi"/>
          <w:sz w:val="24"/>
          <w:szCs w:val="24"/>
        </w:rPr>
      </w:pPr>
    </w:p>
    <w:p w:rsidR="009253CD" w:rsidRPr="00A73FE3" w:rsidRDefault="009253CD" w:rsidP="00A73FE3">
      <w:pPr>
        <w:snapToGrid w:val="0"/>
        <w:spacing w:after="0"/>
        <w:rPr>
          <w:rFonts w:asciiTheme="majorHAnsi" w:hAnsiTheme="majorHAnsi" w:cstheme="majorHAnsi"/>
          <w:sz w:val="24"/>
          <w:szCs w:val="24"/>
        </w:rPr>
      </w:pPr>
      <w:bookmarkStart w:id="0" w:name="_GoBack"/>
      <w:bookmarkEnd w:id="0"/>
    </w:p>
    <w:p w:rsidR="006615A7" w:rsidRPr="007A3005" w:rsidRDefault="002E0360" w:rsidP="00132CD0">
      <w:pPr>
        <w:pStyle w:val="Heading1"/>
        <w:snapToGrid w:val="0"/>
        <w:spacing w:before="0"/>
        <w:rPr>
          <w:rFonts w:cstheme="majorHAnsi"/>
        </w:rPr>
      </w:pPr>
      <w:r w:rsidRPr="007A3005">
        <w:rPr>
          <w:rFonts w:cstheme="majorHAnsi"/>
        </w:rPr>
        <w:lastRenderedPageBreak/>
        <w:t>Professional Experience</w:t>
      </w:r>
    </w:p>
    <w:p w:rsidR="006F5609" w:rsidRPr="00A0640E" w:rsidRDefault="00F252EB" w:rsidP="00132CD0">
      <w:pPr>
        <w:snapToGrid w:val="0"/>
        <w:spacing w:after="0"/>
        <w:rPr>
          <w:rFonts w:asciiTheme="majorHAnsi" w:hAnsiTheme="majorHAnsi" w:cstheme="majorHAnsi"/>
          <w:sz w:val="24"/>
          <w:szCs w:val="28"/>
        </w:rPr>
      </w:pPr>
      <w:r w:rsidRPr="007A3005">
        <w:rPr>
          <w:rFonts w:asciiTheme="majorHAnsi" w:hAnsiTheme="majorHAnsi" w:cstheme="majorHAnsi"/>
          <w:b/>
          <w:sz w:val="28"/>
          <w:szCs w:val="28"/>
        </w:rPr>
        <w:t>Bangladesh Medical University</w:t>
      </w:r>
      <w:r w:rsidR="002E0360" w:rsidRPr="007A3005">
        <w:rPr>
          <w:rFonts w:asciiTheme="majorHAnsi" w:hAnsiTheme="majorHAnsi" w:cstheme="majorHAnsi"/>
          <w:b/>
          <w:sz w:val="28"/>
          <w:szCs w:val="28"/>
        </w:rPr>
        <w:t xml:space="preserve"> – </w:t>
      </w:r>
      <w:r w:rsidRPr="00A0640E">
        <w:rPr>
          <w:rFonts w:asciiTheme="majorHAnsi" w:hAnsiTheme="majorHAnsi" w:cstheme="majorHAnsi"/>
          <w:b/>
          <w:sz w:val="24"/>
          <w:szCs w:val="28"/>
        </w:rPr>
        <w:t>Assistant Computer Programmer</w:t>
      </w:r>
      <w:r w:rsidR="002E0360" w:rsidRPr="00A0640E">
        <w:rPr>
          <w:rFonts w:asciiTheme="majorHAnsi" w:hAnsiTheme="majorHAnsi" w:cstheme="majorHAnsi"/>
          <w:b/>
          <w:sz w:val="24"/>
          <w:szCs w:val="28"/>
        </w:rPr>
        <w:t xml:space="preserve"> (</w:t>
      </w:r>
      <w:r w:rsidRPr="00A0640E">
        <w:rPr>
          <w:rFonts w:asciiTheme="majorHAnsi" w:hAnsiTheme="majorHAnsi" w:cstheme="majorHAnsi"/>
          <w:b/>
          <w:sz w:val="24"/>
          <w:szCs w:val="28"/>
        </w:rPr>
        <w:t xml:space="preserve">January, </w:t>
      </w:r>
      <w:r w:rsidR="002E0360" w:rsidRPr="00A0640E">
        <w:rPr>
          <w:rFonts w:asciiTheme="majorHAnsi" w:hAnsiTheme="majorHAnsi" w:cstheme="majorHAnsi"/>
          <w:b/>
          <w:sz w:val="24"/>
          <w:szCs w:val="28"/>
        </w:rPr>
        <w:t>20</w:t>
      </w:r>
      <w:r w:rsidRPr="00A0640E">
        <w:rPr>
          <w:rFonts w:asciiTheme="majorHAnsi" w:hAnsiTheme="majorHAnsi" w:cstheme="majorHAnsi"/>
          <w:b/>
          <w:sz w:val="24"/>
          <w:szCs w:val="28"/>
        </w:rPr>
        <w:t>26</w:t>
      </w:r>
      <w:r w:rsidR="002E0360" w:rsidRPr="00A0640E">
        <w:rPr>
          <w:rFonts w:asciiTheme="majorHAnsi" w:hAnsiTheme="majorHAnsi" w:cstheme="majorHAnsi"/>
          <w:b/>
          <w:sz w:val="24"/>
          <w:szCs w:val="28"/>
        </w:rPr>
        <w:t xml:space="preserve"> – Present)</w:t>
      </w:r>
    </w:p>
    <w:p w:rsidR="007A063E" w:rsidRDefault="007A063E" w:rsidP="00D84FEF">
      <w:pPr>
        <w:pStyle w:val="ListParagraph"/>
        <w:numPr>
          <w:ilvl w:val="0"/>
          <w:numId w:val="16"/>
        </w:numPr>
        <w:snapToGrid w:val="0"/>
        <w:spacing w:after="0"/>
        <w:rPr>
          <w:rFonts w:asciiTheme="majorHAnsi" w:hAnsiTheme="majorHAnsi" w:cstheme="majorHAnsi"/>
          <w:sz w:val="24"/>
          <w:szCs w:val="24"/>
        </w:rPr>
      </w:pPr>
      <w:r w:rsidRPr="00D84FEF">
        <w:rPr>
          <w:rFonts w:asciiTheme="majorHAnsi" w:hAnsiTheme="majorHAnsi" w:cstheme="majorHAnsi"/>
          <w:b/>
          <w:sz w:val="24"/>
          <w:szCs w:val="24"/>
        </w:rPr>
        <w:t>Website Design and Development:</w:t>
      </w:r>
      <w:r w:rsidRPr="007A063E">
        <w:rPr>
          <w:rFonts w:asciiTheme="majorHAnsi" w:hAnsiTheme="majorHAnsi" w:cstheme="majorHAnsi"/>
          <w:sz w:val="24"/>
          <w:szCs w:val="24"/>
        </w:rPr>
        <w:t xml:space="preserve"> Assistance has been provided in creating a new design and data structure to make the main website of the university modern, user-friendly (UI/UX) and responsive.</w:t>
      </w:r>
    </w:p>
    <w:p w:rsidR="00D84FEF" w:rsidRPr="007A063E" w:rsidRDefault="00D84FEF" w:rsidP="00D84FEF">
      <w:pPr>
        <w:pStyle w:val="ListParagraph"/>
        <w:snapToGrid w:val="0"/>
        <w:spacing w:after="0"/>
        <w:rPr>
          <w:rFonts w:asciiTheme="majorHAnsi" w:hAnsiTheme="majorHAnsi" w:cstheme="majorHAnsi"/>
          <w:sz w:val="24"/>
          <w:szCs w:val="24"/>
        </w:rPr>
      </w:pPr>
    </w:p>
    <w:p w:rsidR="007A063E" w:rsidRDefault="007A063E" w:rsidP="00D84FEF">
      <w:pPr>
        <w:pStyle w:val="ListParagraph"/>
        <w:numPr>
          <w:ilvl w:val="0"/>
          <w:numId w:val="16"/>
        </w:numPr>
        <w:snapToGrid w:val="0"/>
        <w:spacing w:after="0"/>
        <w:rPr>
          <w:rFonts w:asciiTheme="majorHAnsi" w:hAnsiTheme="majorHAnsi" w:cstheme="majorHAnsi"/>
          <w:sz w:val="24"/>
          <w:szCs w:val="24"/>
        </w:rPr>
      </w:pPr>
      <w:r w:rsidRPr="00D84FEF">
        <w:rPr>
          <w:rFonts w:asciiTheme="majorHAnsi" w:hAnsiTheme="majorHAnsi" w:cstheme="majorHAnsi"/>
          <w:b/>
          <w:sz w:val="24"/>
          <w:szCs w:val="24"/>
        </w:rPr>
        <w:t>Departmental and Administrative Content Management:</w:t>
      </w:r>
      <w:r w:rsidRPr="007A063E">
        <w:rPr>
          <w:rFonts w:asciiTheme="majorHAnsi" w:hAnsiTheme="majorHAnsi" w:cstheme="majorHAnsi"/>
          <w:sz w:val="24"/>
          <w:szCs w:val="24"/>
        </w:rPr>
        <w:t xml:space="preserve"> Necessary information and data (Data &amp; Content) has been collected by contacting directly from various offices and departments and it has been included in the website in a systematic manner. In addition, the scope of the website has been expanded by adding new web pages and features according to the needs of various faculties and departments.</w:t>
      </w:r>
    </w:p>
    <w:p w:rsidR="00D84FEF" w:rsidRPr="00D84FEF" w:rsidRDefault="00D84FEF" w:rsidP="00D84FEF">
      <w:pPr>
        <w:snapToGrid w:val="0"/>
        <w:spacing w:after="0"/>
        <w:rPr>
          <w:rFonts w:asciiTheme="majorHAnsi" w:hAnsiTheme="majorHAnsi" w:cstheme="majorHAnsi"/>
          <w:sz w:val="24"/>
          <w:szCs w:val="24"/>
        </w:rPr>
      </w:pPr>
    </w:p>
    <w:p w:rsidR="007A063E" w:rsidRDefault="007A063E" w:rsidP="00D84FEF">
      <w:pPr>
        <w:pStyle w:val="ListParagraph"/>
        <w:numPr>
          <w:ilvl w:val="0"/>
          <w:numId w:val="16"/>
        </w:numPr>
        <w:snapToGrid w:val="0"/>
        <w:spacing w:after="0"/>
        <w:rPr>
          <w:rFonts w:asciiTheme="majorHAnsi" w:hAnsiTheme="majorHAnsi" w:cstheme="majorHAnsi"/>
          <w:sz w:val="24"/>
          <w:szCs w:val="24"/>
        </w:rPr>
      </w:pPr>
      <w:r w:rsidRPr="00D84FEF">
        <w:rPr>
          <w:rFonts w:asciiTheme="majorHAnsi" w:hAnsiTheme="majorHAnsi" w:cstheme="majorHAnsi"/>
          <w:b/>
          <w:sz w:val="24"/>
          <w:szCs w:val="24"/>
        </w:rPr>
        <w:t>Departmental Technical and ICT Support:</w:t>
      </w:r>
      <w:r w:rsidRPr="007A063E">
        <w:rPr>
          <w:rFonts w:asciiTheme="majorHAnsi" w:hAnsiTheme="majorHAnsi" w:cstheme="majorHAnsi"/>
          <w:sz w:val="24"/>
          <w:szCs w:val="24"/>
        </w:rPr>
        <w:t xml:space="preserve"> If any problem or error occurs in the daily ICT activities of various offices and departments of the university, the necessary technical support has been provided immediately.</w:t>
      </w:r>
    </w:p>
    <w:p w:rsidR="00D84FEF" w:rsidRPr="00D84FEF" w:rsidRDefault="00D84FEF" w:rsidP="00D84FEF">
      <w:pPr>
        <w:snapToGrid w:val="0"/>
        <w:spacing w:after="0"/>
        <w:rPr>
          <w:rFonts w:asciiTheme="majorHAnsi" w:hAnsiTheme="majorHAnsi" w:cstheme="majorHAnsi"/>
          <w:sz w:val="24"/>
          <w:szCs w:val="24"/>
        </w:rPr>
      </w:pPr>
    </w:p>
    <w:p w:rsidR="007A063E" w:rsidRDefault="007A063E" w:rsidP="00D84FEF">
      <w:pPr>
        <w:pStyle w:val="ListParagraph"/>
        <w:numPr>
          <w:ilvl w:val="0"/>
          <w:numId w:val="16"/>
        </w:numPr>
        <w:snapToGrid w:val="0"/>
        <w:spacing w:after="0"/>
        <w:rPr>
          <w:rFonts w:asciiTheme="majorHAnsi" w:hAnsiTheme="majorHAnsi" w:cstheme="majorHAnsi"/>
          <w:sz w:val="24"/>
          <w:szCs w:val="24"/>
        </w:rPr>
      </w:pPr>
      <w:r w:rsidRPr="00D84FEF">
        <w:rPr>
          <w:rFonts w:asciiTheme="majorHAnsi" w:hAnsiTheme="majorHAnsi" w:cstheme="majorHAnsi"/>
          <w:b/>
          <w:sz w:val="24"/>
          <w:szCs w:val="24"/>
        </w:rPr>
        <w:t>Form Design and Online Application Related Support:</w:t>
      </w:r>
      <w:r w:rsidRPr="007A063E">
        <w:rPr>
          <w:rFonts w:asciiTheme="majorHAnsi" w:hAnsiTheme="majorHAnsi" w:cstheme="majorHAnsi"/>
          <w:sz w:val="24"/>
          <w:szCs w:val="24"/>
        </w:rPr>
        <w:t xml:space="preserve"> Some features of the forms required for various official and academic work of the university have been added. In addition, active work has been done to provide overall support to users in online applications and to resolve any complications and technical problems arising in filling out the form.</w:t>
      </w:r>
    </w:p>
    <w:p w:rsidR="00D84FEF" w:rsidRPr="00D84FEF" w:rsidRDefault="00D84FEF" w:rsidP="00D84FEF">
      <w:pPr>
        <w:snapToGrid w:val="0"/>
        <w:spacing w:after="0"/>
        <w:rPr>
          <w:rFonts w:asciiTheme="majorHAnsi" w:hAnsiTheme="majorHAnsi" w:cstheme="majorHAnsi"/>
          <w:sz w:val="24"/>
          <w:szCs w:val="24"/>
        </w:rPr>
      </w:pPr>
    </w:p>
    <w:p w:rsidR="00D84FEF" w:rsidRDefault="007A063E" w:rsidP="00D84FEF">
      <w:pPr>
        <w:pStyle w:val="ListParagraph"/>
        <w:numPr>
          <w:ilvl w:val="0"/>
          <w:numId w:val="16"/>
        </w:numPr>
        <w:snapToGrid w:val="0"/>
        <w:spacing w:after="0"/>
        <w:contextualSpacing w:val="0"/>
        <w:rPr>
          <w:rFonts w:asciiTheme="majorHAnsi" w:hAnsiTheme="majorHAnsi" w:cstheme="majorHAnsi"/>
          <w:sz w:val="24"/>
          <w:szCs w:val="24"/>
        </w:rPr>
      </w:pPr>
      <w:r w:rsidRPr="00D84FEF">
        <w:rPr>
          <w:rFonts w:asciiTheme="majorHAnsi" w:hAnsiTheme="majorHAnsi" w:cstheme="majorHAnsi"/>
          <w:b/>
          <w:sz w:val="24"/>
          <w:szCs w:val="24"/>
        </w:rPr>
        <w:t xml:space="preserve">Software development at own initiative: </w:t>
      </w:r>
      <w:r w:rsidRPr="007A063E">
        <w:rPr>
          <w:rFonts w:asciiTheme="majorHAnsi" w:hAnsiTheme="majorHAnsi" w:cstheme="majorHAnsi"/>
          <w:sz w:val="24"/>
          <w:szCs w:val="24"/>
        </w:rPr>
        <w:t xml:space="preserve">Work is currently underway to develop some necessary software at own initiative to further facilitate the ICT capabilities and internal services of the university. Notable among these are the university's own </w:t>
      </w:r>
      <w:r w:rsidRPr="00BE0E35">
        <w:rPr>
          <w:rFonts w:asciiTheme="majorHAnsi" w:hAnsiTheme="majorHAnsi" w:cstheme="majorHAnsi"/>
          <w:b/>
          <w:sz w:val="24"/>
          <w:szCs w:val="24"/>
        </w:rPr>
        <w:t>Journal Submission System</w:t>
      </w:r>
      <w:r w:rsidRPr="007A063E">
        <w:rPr>
          <w:rFonts w:asciiTheme="majorHAnsi" w:hAnsiTheme="majorHAnsi" w:cstheme="majorHAnsi"/>
          <w:sz w:val="24"/>
          <w:szCs w:val="24"/>
        </w:rPr>
        <w:t xml:space="preserve"> and a digital location directory (</w:t>
      </w:r>
      <w:r w:rsidRPr="00BE0E35">
        <w:rPr>
          <w:rFonts w:asciiTheme="majorHAnsi" w:hAnsiTheme="majorHAnsi" w:cstheme="majorHAnsi"/>
          <w:b/>
          <w:sz w:val="24"/>
          <w:szCs w:val="24"/>
        </w:rPr>
        <w:t>BMU Location Directory</w:t>
      </w:r>
      <w:r w:rsidRPr="007A063E">
        <w:rPr>
          <w:rFonts w:asciiTheme="majorHAnsi" w:hAnsiTheme="majorHAnsi" w:cstheme="majorHAnsi"/>
          <w:sz w:val="24"/>
          <w:szCs w:val="24"/>
        </w:rPr>
        <w:t>) to easily find the location of various offices, departments and faculties within the university.</w:t>
      </w:r>
    </w:p>
    <w:p w:rsidR="00D84FEF" w:rsidRDefault="00D84FEF" w:rsidP="00D84FEF">
      <w:pPr>
        <w:snapToGrid w:val="0"/>
        <w:spacing w:after="0"/>
        <w:rPr>
          <w:rFonts w:asciiTheme="majorHAnsi" w:hAnsiTheme="majorHAnsi" w:cstheme="majorHAnsi"/>
          <w:b/>
          <w:sz w:val="24"/>
          <w:szCs w:val="24"/>
        </w:rPr>
      </w:pPr>
    </w:p>
    <w:p w:rsidR="006F5609" w:rsidRPr="007A3005" w:rsidRDefault="002E0360" w:rsidP="00D84FEF">
      <w:pPr>
        <w:snapToGrid w:val="0"/>
        <w:spacing w:after="0"/>
        <w:rPr>
          <w:rFonts w:asciiTheme="majorHAnsi" w:hAnsiTheme="majorHAnsi" w:cstheme="majorHAnsi"/>
          <w:sz w:val="28"/>
          <w:szCs w:val="28"/>
        </w:rPr>
      </w:pPr>
      <w:proofErr w:type="spellStart"/>
      <w:r w:rsidRPr="007A3005">
        <w:rPr>
          <w:rFonts w:asciiTheme="majorHAnsi" w:hAnsiTheme="majorHAnsi" w:cstheme="majorHAnsi"/>
          <w:b/>
          <w:sz w:val="28"/>
          <w:szCs w:val="28"/>
        </w:rPr>
        <w:t>CodePedant</w:t>
      </w:r>
      <w:proofErr w:type="spellEnd"/>
      <w:r w:rsidR="001D3B42" w:rsidRPr="007A3005">
        <w:rPr>
          <w:rFonts w:asciiTheme="majorHAnsi" w:hAnsiTheme="majorHAnsi" w:cstheme="majorHAnsi"/>
          <w:b/>
          <w:sz w:val="28"/>
          <w:szCs w:val="28"/>
        </w:rPr>
        <w:t xml:space="preserve"> (Self Employ</w:t>
      </w:r>
      <w:r w:rsidR="00FF76F0" w:rsidRPr="007A3005">
        <w:rPr>
          <w:rFonts w:asciiTheme="majorHAnsi" w:hAnsiTheme="majorHAnsi" w:cstheme="majorHAnsi"/>
          <w:b/>
          <w:sz w:val="28"/>
          <w:szCs w:val="28"/>
        </w:rPr>
        <w:t>ed</w:t>
      </w:r>
      <w:r w:rsidR="001D3B42" w:rsidRPr="007A3005">
        <w:rPr>
          <w:rFonts w:asciiTheme="majorHAnsi" w:hAnsiTheme="majorHAnsi" w:cstheme="majorHAnsi"/>
          <w:b/>
          <w:sz w:val="28"/>
          <w:szCs w:val="28"/>
        </w:rPr>
        <w:t>)</w:t>
      </w:r>
      <w:r w:rsidRPr="007A3005">
        <w:rPr>
          <w:rFonts w:asciiTheme="majorHAnsi" w:hAnsiTheme="majorHAnsi" w:cstheme="majorHAnsi"/>
          <w:b/>
          <w:sz w:val="28"/>
          <w:szCs w:val="28"/>
        </w:rPr>
        <w:t xml:space="preserve"> – </w:t>
      </w:r>
      <w:r w:rsidRPr="00A0640E">
        <w:rPr>
          <w:rFonts w:asciiTheme="majorHAnsi" w:hAnsiTheme="majorHAnsi" w:cstheme="majorHAnsi"/>
          <w:b/>
          <w:sz w:val="24"/>
          <w:szCs w:val="28"/>
        </w:rPr>
        <w:t>UI/UX Designer &amp; Web Developer (2014 – Present)</w:t>
      </w:r>
    </w:p>
    <w:p w:rsidR="00E77F94" w:rsidRDefault="00E77F94" w:rsidP="00132CD0">
      <w:pPr>
        <w:pStyle w:val="ListParagraph"/>
        <w:numPr>
          <w:ilvl w:val="0"/>
          <w:numId w:val="17"/>
        </w:numPr>
        <w:snapToGrid w:val="0"/>
        <w:spacing w:after="0"/>
        <w:contextualSpacing w:val="0"/>
        <w:rPr>
          <w:rFonts w:asciiTheme="majorHAnsi" w:hAnsiTheme="majorHAnsi" w:cstheme="majorHAnsi"/>
          <w:sz w:val="24"/>
          <w:szCs w:val="24"/>
        </w:rPr>
      </w:pPr>
      <w:r>
        <w:rPr>
          <w:rFonts w:asciiTheme="majorHAnsi" w:hAnsiTheme="majorHAnsi" w:cstheme="majorHAnsi"/>
          <w:sz w:val="24"/>
          <w:szCs w:val="24"/>
        </w:rPr>
        <w:t>Joomla Template development</w:t>
      </w:r>
    </w:p>
    <w:p w:rsidR="008508A7" w:rsidRDefault="008508A7" w:rsidP="00132CD0">
      <w:pPr>
        <w:pStyle w:val="ListParagraph"/>
        <w:numPr>
          <w:ilvl w:val="0"/>
          <w:numId w:val="17"/>
        </w:numPr>
        <w:snapToGrid w:val="0"/>
        <w:spacing w:after="0"/>
        <w:contextualSpacing w:val="0"/>
        <w:rPr>
          <w:rFonts w:asciiTheme="majorHAnsi" w:hAnsiTheme="majorHAnsi" w:cstheme="majorHAnsi"/>
          <w:sz w:val="24"/>
          <w:szCs w:val="24"/>
        </w:rPr>
      </w:pPr>
      <w:r>
        <w:rPr>
          <w:rFonts w:asciiTheme="majorHAnsi" w:hAnsiTheme="majorHAnsi" w:cstheme="majorHAnsi"/>
          <w:sz w:val="24"/>
          <w:szCs w:val="24"/>
        </w:rPr>
        <w:t>HTML/CSS template design and development</w:t>
      </w:r>
    </w:p>
    <w:p w:rsidR="006F5609" w:rsidRPr="00A55B3F" w:rsidRDefault="002E0360" w:rsidP="00132CD0">
      <w:pPr>
        <w:pStyle w:val="ListParagraph"/>
        <w:numPr>
          <w:ilvl w:val="0"/>
          <w:numId w:val="17"/>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Delivered WordPress customizati</w:t>
      </w:r>
      <w:r w:rsidR="006F5609" w:rsidRPr="00A55B3F">
        <w:rPr>
          <w:rFonts w:asciiTheme="majorHAnsi" w:hAnsiTheme="majorHAnsi" w:cstheme="majorHAnsi"/>
          <w:sz w:val="24"/>
          <w:szCs w:val="24"/>
        </w:rPr>
        <w:t>on and ongoing client support</w:t>
      </w:r>
    </w:p>
    <w:p w:rsidR="00DD11AC" w:rsidRPr="00A55B3F" w:rsidRDefault="00DD11AC" w:rsidP="00132CD0">
      <w:pPr>
        <w:pStyle w:val="ListParagraph"/>
        <w:numPr>
          <w:ilvl w:val="0"/>
          <w:numId w:val="17"/>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 xml:space="preserve">Provided customer support for </w:t>
      </w:r>
      <w:proofErr w:type="spellStart"/>
      <w:r w:rsidRPr="00A55B3F">
        <w:rPr>
          <w:rFonts w:asciiTheme="majorHAnsi" w:hAnsiTheme="majorHAnsi" w:cstheme="majorHAnsi"/>
          <w:sz w:val="24"/>
          <w:szCs w:val="24"/>
        </w:rPr>
        <w:t>ThemeForest</w:t>
      </w:r>
      <w:proofErr w:type="spellEnd"/>
      <w:r w:rsidRPr="00A55B3F">
        <w:rPr>
          <w:rFonts w:asciiTheme="majorHAnsi" w:hAnsiTheme="majorHAnsi" w:cstheme="majorHAnsi"/>
          <w:sz w:val="24"/>
          <w:szCs w:val="24"/>
        </w:rPr>
        <w:t xml:space="preserve"> WordPress themes and plugins</w:t>
      </w:r>
    </w:p>
    <w:p w:rsidR="00DD11AC" w:rsidRPr="00A55B3F" w:rsidRDefault="00DD11AC" w:rsidP="00132CD0">
      <w:pPr>
        <w:pStyle w:val="ListParagraph"/>
        <w:numPr>
          <w:ilvl w:val="0"/>
          <w:numId w:val="17"/>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 xml:space="preserve">Troubleshot </w:t>
      </w:r>
      <w:proofErr w:type="spellStart"/>
      <w:r w:rsidRPr="00A55B3F">
        <w:rPr>
          <w:rFonts w:asciiTheme="majorHAnsi" w:hAnsiTheme="majorHAnsi" w:cstheme="majorHAnsi"/>
          <w:sz w:val="24"/>
          <w:szCs w:val="24"/>
        </w:rPr>
        <w:t>Elementor</w:t>
      </w:r>
      <w:proofErr w:type="spellEnd"/>
      <w:r w:rsidRPr="00A55B3F">
        <w:rPr>
          <w:rFonts w:asciiTheme="majorHAnsi" w:hAnsiTheme="majorHAnsi" w:cstheme="majorHAnsi"/>
          <w:sz w:val="24"/>
          <w:szCs w:val="24"/>
        </w:rPr>
        <w:t>, Gutenberg, WooCommerce, and hosting-related issues</w:t>
      </w:r>
    </w:p>
    <w:p w:rsidR="00DD11AC" w:rsidRPr="00A55B3F" w:rsidRDefault="00DD11AC" w:rsidP="00132CD0">
      <w:pPr>
        <w:pStyle w:val="ListParagraph"/>
        <w:numPr>
          <w:ilvl w:val="0"/>
          <w:numId w:val="17"/>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Answered pre-sales questions and assisted customers with setup and customization</w:t>
      </w:r>
    </w:p>
    <w:p w:rsidR="006F5609" w:rsidRPr="00A55B3F" w:rsidRDefault="002E0360" w:rsidP="00132CD0">
      <w:pPr>
        <w:pStyle w:val="ListParagraph"/>
        <w:numPr>
          <w:ilvl w:val="0"/>
          <w:numId w:val="17"/>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Assisted clients via email and chat with technical issues and guid</w:t>
      </w:r>
      <w:r w:rsidR="006F5609" w:rsidRPr="00A55B3F">
        <w:rPr>
          <w:rFonts w:asciiTheme="majorHAnsi" w:hAnsiTheme="majorHAnsi" w:cstheme="majorHAnsi"/>
          <w:sz w:val="24"/>
          <w:szCs w:val="24"/>
        </w:rPr>
        <w:t>ance</w:t>
      </w:r>
    </w:p>
    <w:p w:rsidR="006F5609" w:rsidRPr="00A55B3F" w:rsidRDefault="002E0360" w:rsidP="00132CD0">
      <w:pPr>
        <w:pStyle w:val="ListParagraph"/>
        <w:numPr>
          <w:ilvl w:val="0"/>
          <w:numId w:val="18"/>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Supported client websites and resolved fro</w:t>
      </w:r>
      <w:r w:rsidR="006F5609" w:rsidRPr="00A55B3F">
        <w:rPr>
          <w:rFonts w:asciiTheme="majorHAnsi" w:hAnsiTheme="majorHAnsi" w:cstheme="majorHAnsi"/>
          <w:sz w:val="24"/>
          <w:szCs w:val="24"/>
        </w:rPr>
        <w:t>nt-end and CMS-related issues</w:t>
      </w:r>
    </w:p>
    <w:p w:rsidR="006615A7" w:rsidRPr="00A55B3F" w:rsidRDefault="002E0360" w:rsidP="00132CD0">
      <w:pPr>
        <w:pStyle w:val="ListParagraph"/>
        <w:numPr>
          <w:ilvl w:val="0"/>
          <w:numId w:val="18"/>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Coordinated with teams to deliver stable and optimized solutions</w:t>
      </w:r>
    </w:p>
    <w:p w:rsidR="00132CD0" w:rsidRPr="00E6580F" w:rsidRDefault="00132CD0" w:rsidP="00E6580F">
      <w:pPr>
        <w:snapToGrid w:val="0"/>
        <w:spacing w:after="0"/>
        <w:rPr>
          <w:rFonts w:asciiTheme="majorHAnsi" w:hAnsiTheme="majorHAnsi" w:cstheme="majorHAnsi"/>
          <w:sz w:val="24"/>
          <w:szCs w:val="24"/>
        </w:rPr>
      </w:pPr>
    </w:p>
    <w:p w:rsidR="006615A7" w:rsidRPr="007A3005" w:rsidRDefault="002E0360" w:rsidP="00132CD0">
      <w:pPr>
        <w:pStyle w:val="Heading1"/>
        <w:snapToGrid w:val="0"/>
        <w:spacing w:before="0"/>
        <w:rPr>
          <w:rFonts w:cstheme="majorHAnsi"/>
        </w:rPr>
      </w:pPr>
      <w:r w:rsidRPr="007A3005">
        <w:rPr>
          <w:rFonts w:cstheme="majorHAnsi"/>
        </w:rPr>
        <w:lastRenderedPageBreak/>
        <w:t>Education</w:t>
      </w:r>
    </w:p>
    <w:p w:rsidR="00F61C57" w:rsidRDefault="002E0360" w:rsidP="00F61C57">
      <w:pPr>
        <w:pStyle w:val="ListParagraph"/>
        <w:numPr>
          <w:ilvl w:val="0"/>
          <w:numId w:val="19"/>
        </w:numPr>
        <w:snapToGrid w:val="0"/>
        <w:spacing w:after="0"/>
        <w:rPr>
          <w:rFonts w:asciiTheme="majorHAnsi" w:hAnsiTheme="majorHAnsi" w:cstheme="majorHAnsi"/>
          <w:sz w:val="24"/>
          <w:szCs w:val="24"/>
        </w:rPr>
      </w:pPr>
      <w:r w:rsidRPr="00F61C57">
        <w:rPr>
          <w:rFonts w:asciiTheme="majorHAnsi" w:hAnsiTheme="majorHAnsi" w:cstheme="majorHAnsi"/>
          <w:b/>
          <w:sz w:val="24"/>
          <w:szCs w:val="24"/>
        </w:rPr>
        <w:t>M.Sc. in Computer Science &amp; Engineering</w:t>
      </w:r>
      <w:r w:rsidRPr="00F61C57">
        <w:rPr>
          <w:rFonts w:asciiTheme="majorHAnsi" w:hAnsiTheme="majorHAnsi" w:cstheme="majorHAnsi"/>
          <w:sz w:val="24"/>
          <w:szCs w:val="24"/>
        </w:rPr>
        <w:t xml:space="preserve"> – </w:t>
      </w:r>
      <w:proofErr w:type="spellStart"/>
      <w:r w:rsidRPr="00F61C57">
        <w:rPr>
          <w:rFonts w:asciiTheme="majorHAnsi" w:hAnsiTheme="majorHAnsi" w:cstheme="majorHAnsi"/>
          <w:sz w:val="24"/>
          <w:szCs w:val="24"/>
        </w:rPr>
        <w:t>Jashore</w:t>
      </w:r>
      <w:proofErr w:type="spellEnd"/>
      <w:r w:rsidRPr="00F61C57">
        <w:rPr>
          <w:rFonts w:asciiTheme="majorHAnsi" w:hAnsiTheme="majorHAnsi" w:cstheme="majorHAnsi"/>
          <w:sz w:val="24"/>
          <w:szCs w:val="24"/>
        </w:rPr>
        <w:t xml:space="preserve"> University of Science &amp; Technology, 2019 (CGPA 3.52)</w:t>
      </w:r>
    </w:p>
    <w:p w:rsidR="00F61C57" w:rsidRDefault="002E0360" w:rsidP="00F61C57">
      <w:pPr>
        <w:pStyle w:val="ListParagraph"/>
        <w:numPr>
          <w:ilvl w:val="0"/>
          <w:numId w:val="19"/>
        </w:numPr>
        <w:snapToGrid w:val="0"/>
        <w:spacing w:after="0"/>
        <w:rPr>
          <w:rFonts w:asciiTheme="majorHAnsi" w:hAnsiTheme="majorHAnsi" w:cstheme="majorHAnsi"/>
          <w:sz w:val="24"/>
          <w:szCs w:val="24"/>
        </w:rPr>
      </w:pPr>
      <w:r w:rsidRPr="00F61C57">
        <w:rPr>
          <w:rFonts w:asciiTheme="majorHAnsi" w:hAnsiTheme="majorHAnsi" w:cstheme="majorHAnsi"/>
          <w:b/>
          <w:sz w:val="24"/>
          <w:szCs w:val="24"/>
        </w:rPr>
        <w:t>B.Sc. (Hon’s) in Computer Science &amp; Engineering</w:t>
      </w:r>
      <w:r w:rsidRPr="00F61C57">
        <w:rPr>
          <w:rFonts w:asciiTheme="majorHAnsi" w:hAnsiTheme="majorHAnsi" w:cstheme="majorHAnsi"/>
          <w:sz w:val="24"/>
          <w:szCs w:val="24"/>
        </w:rPr>
        <w:t xml:space="preserve"> – National University, 2011 (CGPA 2.71)</w:t>
      </w:r>
    </w:p>
    <w:p w:rsidR="00F61C57" w:rsidRDefault="002E0360" w:rsidP="00F61C57">
      <w:pPr>
        <w:pStyle w:val="ListParagraph"/>
        <w:numPr>
          <w:ilvl w:val="0"/>
          <w:numId w:val="19"/>
        </w:numPr>
        <w:snapToGrid w:val="0"/>
        <w:spacing w:after="0"/>
        <w:rPr>
          <w:rFonts w:asciiTheme="majorHAnsi" w:hAnsiTheme="majorHAnsi" w:cstheme="majorHAnsi"/>
          <w:sz w:val="24"/>
          <w:szCs w:val="24"/>
        </w:rPr>
      </w:pPr>
      <w:r w:rsidRPr="00F61C57">
        <w:rPr>
          <w:rFonts w:asciiTheme="majorHAnsi" w:hAnsiTheme="majorHAnsi" w:cstheme="majorHAnsi"/>
          <w:b/>
          <w:sz w:val="24"/>
          <w:szCs w:val="24"/>
        </w:rPr>
        <w:t>HSC</w:t>
      </w:r>
      <w:r w:rsidRPr="00F61C57">
        <w:rPr>
          <w:rFonts w:asciiTheme="majorHAnsi" w:hAnsiTheme="majorHAnsi" w:cstheme="majorHAnsi"/>
          <w:sz w:val="24"/>
          <w:szCs w:val="24"/>
        </w:rPr>
        <w:t xml:space="preserve"> – </w:t>
      </w:r>
      <w:proofErr w:type="spellStart"/>
      <w:r w:rsidRPr="00F61C57">
        <w:rPr>
          <w:rFonts w:asciiTheme="majorHAnsi" w:hAnsiTheme="majorHAnsi" w:cstheme="majorHAnsi"/>
          <w:sz w:val="24"/>
          <w:szCs w:val="24"/>
        </w:rPr>
        <w:t>Shyamnagar</w:t>
      </w:r>
      <w:proofErr w:type="spellEnd"/>
      <w:r w:rsidRPr="00F61C57">
        <w:rPr>
          <w:rFonts w:asciiTheme="majorHAnsi" w:hAnsiTheme="majorHAnsi" w:cstheme="majorHAnsi"/>
          <w:sz w:val="24"/>
          <w:szCs w:val="24"/>
        </w:rPr>
        <w:t xml:space="preserve"> Muhsin College, Jessore Board, 2007 (GPA 3.60)</w:t>
      </w:r>
    </w:p>
    <w:p w:rsidR="00230F39" w:rsidRPr="00F61C57" w:rsidRDefault="002E0360" w:rsidP="00F61C57">
      <w:pPr>
        <w:pStyle w:val="ListParagraph"/>
        <w:numPr>
          <w:ilvl w:val="0"/>
          <w:numId w:val="19"/>
        </w:numPr>
        <w:snapToGrid w:val="0"/>
        <w:spacing w:after="0"/>
        <w:rPr>
          <w:rFonts w:asciiTheme="majorHAnsi" w:hAnsiTheme="majorHAnsi" w:cstheme="majorHAnsi"/>
          <w:sz w:val="24"/>
          <w:szCs w:val="24"/>
        </w:rPr>
      </w:pPr>
      <w:r w:rsidRPr="00F61C57">
        <w:rPr>
          <w:rFonts w:asciiTheme="majorHAnsi" w:hAnsiTheme="majorHAnsi" w:cstheme="majorHAnsi"/>
          <w:b/>
          <w:sz w:val="24"/>
          <w:szCs w:val="24"/>
        </w:rPr>
        <w:t>SSC</w:t>
      </w:r>
      <w:r w:rsidRPr="00F61C57">
        <w:rPr>
          <w:rFonts w:asciiTheme="majorHAnsi" w:hAnsiTheme="majorHAnsi" w:cstheme="majorHAnsi"/>
          <w:sz w:val="24"/>
          <w:szCs w:val="24"/>
        </w:rPr>
        <w:t xml:space="preserve"> – </w:t>
      </w:r>
      <w:proofErr w:type="spellStart"/>
      <w:r w:rsidRPr="00F61C57">
        <w:rPr>
          <w:rFonts w:asciiTheme="majorHAnsi" w:hAnsiTheme="majorHAnsi" w:cstheme="majorHAnsi"/>
          <w:sz w:val="24"/>
          <w:szCs w:val="24"/>
        </w:rPr>
        <w:t>Atulia</w:t>
      </w:r>
      <w:proofErr w:type="spellEnd"/>
      <w:r w:rsidRPr="00F61C57">
        <w:rPr>
          <w:rFonts w:asciiTheme="majorHAnsi" w:hAnsiTheme="majorHAnsi" w:cstheme="majorHAnsi"/>
          <w:sz w:val="24"/>
          <w:szCs w:val="24"/>
        </w:rPr>
        <w:t xml:space="preserve"> Abdul Kader High School, Jessore Board, 2003 (GPA 4.19)</w:t>
      </w:r>
    </w:p>
    <w:p w:rsidR="00132CD0" w:rsidRPr="00A55B3F" w:rsidRDefault="00132CD0" w:rsidP="00132CD0">
      <w:pPr>
        <w:snapToGrid w:val="0"/>
        <w:spacing w:after="0"/>
        <w:rPr>
          <w:rFonts w:asciiTheme="majorHAnsi" w:hAnsiTheme="majorHAnsi" w:cstheme="majorHAnsi"/>
          <w:sz w:val="24"/>
          <w:szCs w:val="24"/>
        </w:rPr>
      </w:pPr>
    </w:p>
    <w:p w:rsidR="00230F39" w:rsidRPr="007A3005" w:rsidRDefault="00230F39" w:rsidP="00132CD0">
      <w:pPr>
        <w:pStyle w:val="Heading1"/>
        <w:snapToGrid w:val="0"/>
        <w:spacing w:before="0"/>
      </w:pPr>
      <w:r w:rsidRPr="007A3005">
        <w:rPr>
          <w:rStyle w:val="Strong"/>
          <w:b/>
          <w:bCs/>
        </w:rPr>
        <w:t>Recent Projects (Selected)</w:t>
      </w:r>
    </w:p>
    <w:p w:rsidR="00132CD0" w:rsidRDefault="00230F39" w:rsidP="00AC4D7D">
      <w:pPr>
        <w:pStyle w:val="NormalWeb"/>
        <w:numPr>
          <w:ilvl w:val="0"/>
          <w:numId w:val="20"/>
        </w:numPr>
        <w:snapToGrid w:val="0"/>
        <w:spacing w:before="0" w:beforeAutospacing="0" w:after="0" w:afterAutospacing="0" w:line="20" w:lineRule="atLeast"/>
        <w:rPr>
          <w:rFonts w:asciiTheme="majorHAnsi" w:hAnsiTheme="majorHAnsi" w:cstheme="majorHAnsi"/>
        </w:rPr>
      </w:pPr>
      <w:r w:rsidRPr="00A55B3F">
        <w:rPr>
          <w:rStyle w:val="Strong"/>
          <w:rFonts w:asciiTheme="majorHAnsi" w:hAnsiTheme="majorHAnsi" w:cstheme="majorHAnsi"/>
        </w:rPr>
        <w:t>Dhabol.com</w:t>
      </w:r>
      <w:r w:rsidRPr="00A55B3F">
        <w:rPr>
          <w:rFonts w:asciiTheme="majorHAnsi" w:hAnsiTheme="majorHAnsi" w:cstheme="majorHAnsi"/>
        </w:rPr>
        <w:br/>
        <w:t>WooCommerce setup, full site customization, product configuration, and content upload.</w:t>
      </w:r>
    </w:p>
    <w:p w:rsidR="00AC4D7D" w:rsidRPr="00AC4D7D" w:rsidRDefault="00AC4D7D" w:rsidP="00AC4D7D">
      <w:pPr>
        <w:pStyle w:val="NormalWeb"/>
        <w:snapToGrid w:val="0"/>
        <w:spacing w:before="0" w:beforeAutospacing="0" w:after="0" w:afterAutospacing="0" w:line="20" w:lineRule="atLeast"/>
        <w:rPr>
          <w:rFonts w:asciiTheme="majorHAnsi" w:hAnsiTheme="majorHAnsi" w:cstheme="majorHAnsi"/>
          <w:sz w:val="16"/>
        </w:rPr>
      </w:pPr>
    </w:p>
    <w:p w:rsidR="00230F39" w:rsidRPr="00A55B3F" w:rsidRDefault="00230F39" w:rsidP="00AC4D7D">
      <w:pPr>
        <w:pStyle w:val="NormalWeb"/>
        <w:numPr>
          <w:ilvl w:val="0"/>
          <w:numId w:val="20"/>
        </w:numPr>
        <w:snapToGrid w:val="0"/>
        <w:spacing w:before="0" w:beforeAutospacing="0" w:after="0" w:afterAutospacing="0" w:line="20" w:lineRule="atLeast"/>
        <w:rPr>
          <w:rFonts w:asciiTheme="majorHAnsi" w:hAnsiTheme="majorHAnsi" w:cstheme="majorHAnsi"/>
        </w:rPr>
      </w:pPr>
      <w:r w:rsidRPr="00A55B3F">
        <w:rPr>
          <w:rStyle w:val="Strong"/>
          <w:rFonts w:asciiTheme="majorHAnsi" w:hAnsiTheme="majorHAnsi" w:cstheme="majorHAnsi"/>
        </w:rPr>
        <w:t>Metalcore.com.bd</w:t>
      </w:r>
      <w:r w:rsidRPr="00A55B3F">
        <w:rPr>
          <w:rFonts w:asciiTheme="majorHAnsi" w:hAnsiTheme="majorHAnsi" w:cstheme="majorHAnsi"/>
        </w:rPr>
        <w:br/>
        <w:t>Full WordPress site customization and structured content upload.</w:t>
      </w:r>
    </w:p>
    <w:p w:rsidR="00132CD0" w:rsidRPr="00AC4D7D" w:rsidRDefault="00132CD0" w:rsidP="00AC4D7D">
      <w:pPr>
        <w:pStyle w:val="NormalWeb"/>
        <w:snapToGrid w:val="0"/>
        <w:spacing w:before="0" w:beforeAutospacing="0" w:after="0" w:afterAutospacing="0" w:line="20" w:lineRule="atLeast"/>
        <w:rPr>
          <w:rFonts w:asciiTheme="majorHAnsi" w:hAnsiTheme="majorHAnsi" w:cstheme="majorHAnsi"/>
          <w:sz w:val="16"/>
        </w:rPr>
      </w:pPr>
    </w:p>
    <w:p w:rsidR="00230F39" w:rsidRPr="00A55B3F" w:rsidRDefault="00230F39" w:rsidP="00AC4D7D">
      <w:pPr>
        <w:pStyle w:val="NormalWeb"/>
        <w:numPr>
          <w:ilvl w:val="0"/>
          <w:numId w:val="20"/>
        </w:numPr>
        <w:snapToGrid w:val="0"/>
        <w:spacing w:before="0" w:beforeAutospacing="0" w:after="0" w:afterAutospacing="0" w:line="20" w:lineRule="atLeast"/>
        <w:rPr>
          <w:rFonts w:asciiTheme="majorHAnsi" w:hAnsiTheme="majorHAnsi" w:cstheme="majorHAnsi"/>
        </w:rPr>
      </w:pPr>
      <w:r w:rsidRPr="00A55B3F">
        <w:rPr>
          <w:rStyle w:val="Strong"/>
          <w:rFonts w:asciiTheme="majorHAnsi" w:hAnsiTheme="majorHAnsi" w:cstheme="majorHAnsi"/>
        </w:rPr>
        <w:t>DeltaPhirPI.com</w:t>
      </w:r>
      <w:r w:rsidRPr="00A55B3F">
        <w:rPr>
          <w:rFonts w:asciiTheme="majorHAnsi" w:hAnsiTheme="majorHAnsi" w:cstheme="majorHAnsi"/>
        </w:rPr>
        <w:br/>
        <w:t xml:space="preserve">Implemented Member Directory, Document Library, and configured </w:t>
      </w:r>
      <w:proofErr w:type="spellStart"/>
      <w:r w:rsidRPr="00A55B3F">
        <w:rPr>
          <w:rFonts w:asciiTheme="majorHAnsi" w:hAnsiTheme="majorHAnsi" w:cstheme="majorHAnsi"/>
        </w:rPr>
        <w:t>SearchWP</w:t>
      </w:r>
      <w:proofErr w:type="spellEnd"/>
      <w:r w:rsidRPr="00A55B3F">
        <w:rPr>
          <w:rFonts w:asciiTheme="majorHAnsi" w:hAnsiTheme="majorHAnsi" w:cstheme="majorHAnsi"/>
        </w:rPr>
        <w:t xml:space="preserve"> for advanced search functionality.</w:t>
      </w:r>
    </w:p>
    <w:p w:rsidR="00132CD0" w:rsidRPr="00AC4D7D" w:rsidRDefault="00132CD0" w:rsidP="00AC4D7D">
      <w:pPr>
        <w:pStyle w:val="NormalWeb"/>
        <w:snapToGrid w:val="0"/>
        <w:spacing w:before="0" w:beforeAutospacing="0" w:after="0" w:afterAutospacing="0" w:line="20" w:lineRule="atLeast"/>
        <w:rPr>
          <w:rFonts w:asciiTheme="majorHAnsi" w:hAnsiTheme="majorHAnsi" w:cstheme="majorHAnsi"/>
          <w:sz w:val="16"/>
        </w:rPr>
      </w:pPr>
    </w:p>
    <w:p w:rsidR="00230F39" w:rsidRPr="00A55B3F" w:rsidRDefault="00230F39" w:rsidP="00AC4D7D">
      <w:pPr>
        <w:pStyle w:val="NormalWeb"/>
        <w:numPr>
          <w:ilvl w:val="0"/>
          <w:numId w:val="20"/>
        </w:numPr>
        <w:snapToGrid w:val="0"/>
        <w:spacing w:before="0" w:beforeAutospacing="0" w:after="0" w:afterAutospacing="0" w:line="20" w:lineRule="atLeast"/>
        <w:rPr>
          <w:rFonts w:asciiTheme="majorHAnsi" w:hAnsiTheme="majorHAnsi" w:cstheme="majorHAnsi"/>
        </w:rPr>
      </w:pPr>
      <w:r w:rsidRPr="00A55B3F">
        <w:rPr>
          <w:rStyle w:val="Strong"/>
          <w:rFonts w:asciiTheme="majorHAnsi" w:hAnsiTheme="majorHAnsi" w:cstheme="majorHAnsi"/>
        </w:rPr>
        <w:t>RBWeldingAndFab.com</w:t>
      </w:r>
      <w:r w:rsidRPr="00A55B3F">
        <w:rPr>
          <w:rFonts w:asciiTheme="majorHAnsi" w:hAnsiTheme="majorHAnsi" w:cstheme="majorHAnsi"/>
        </w:rPr>
        <w:br/>
        <w:t>Custom UI enhancements including footer gallery and improved navigation with “Back to Home” links on detail pages.</w:t>
      </w:r>
    </w:p>
    <w:p w:rsidR="00132CD0" w:rsidRPr="00AC4D7D" w:rsidRDefault="00132CD0" w:rsidP="00AC4D7D">
      <w:pPr>
        <w:pStyle w:val="NormalWeb"/>
        <w:snapToGrid w:val="0"/>
        <w:spacing w:before="0" w:beforeAutospacing="0" w:after="0" w:afterAutospacing="0" w:line="20" w:lineRule="atLeast"/>
        <w:rPr>
          <w:rFonts w:asciiTheme="majorHAnsi" w:hAnsiTheme="majorHAnsi" w:cstheme="majorHAnsi"/>
          <w:sz w:val="16"/>
        </w:rPr>
      </w:pPr>
    </w:p>
    <w:p w:rsidR="00230F39" w:rsidRPr="00A55B3F" w:rsidRDefault="00230F39" w:rsidP="00AC4D7D">
      <w:pPr>
        <w:pStyle w:val="NormalWeb"/>
        <w:numPr>
          <w:ilvl w:val="0"/>
          <w:numId w:val="20"/>
        </w:numPr>
        <w:snapToGrid w:val="0"/>
        <w:spacing w:before="0" w:beforeAutospacing="0" w:after="0" w:afterAutospacing="0" w:line="20" w:lineRule="atLeast"/>
        <w:rPr>
          <w:rFonts w:asciiTheme="majorHAnsi" w:hAnsiTheme="majorHAnsi" w:cstheme="majorHAnsi"/>
        </w:rPr>
      </w:pPr>
      <w:r w:rsidRPr="00A55B3F">
        <w:rPr>
          <w:rStyle w:val="Strong"/>
          <w:rFonts w:asciiTheme="majorHAnsi" w:hAnsiTheme="majorHAnsi" w:cstheme="majorHAnsi"/>
        </w:rPr>
        <w:t>Gerling-site-</w:t>
      </w:r>
      <w:proofErr w:type="gramStart"/>
      <w:r w:rsidRPr="00A55B3F">
        <w:rPr>
          <w:rStyle w:val="Strong"/>
          <w:rFonts w:asciiTheme="majorHAnsi" w:hAnsiTheme="majorHAnsi" w:cstheme="majorHAnsi"/>
        </w:rPr>
        <w:t>2.cloudaccess</w:t>
      </w:r>
      <w:proofErr w:type="gramEnd"/>
      <w:r w:rsidRPr="00A55B3F">
        <w:rPr>
          <w:rStyle w:val="Strong"/>
          <w:rFonts w:asciiTheme="majorHAnsi" w:hAnsiTheme="majorHAnsi" w:cstheme="majorHAnsi"/>
        </w:rPr>
        <w:t>.host</w:t>
      </w:r>
      <w:r w:rsidRPr="00A55B3F">
        <w:rPr>
          <w:rFonts w:asciiTheme="majorHAnsi" w:hAnsiTheme="majorHAnsi" w:cstheme="majorHAnsi"/>
        </w:rPr>
        <w:br/>
        <w:t>Complete WordPress site customization and content upload.</w:t>
      </w:r>
    </w:p>
    <w:p w:rsidR="00132CD0" w:rsidRPr="00AC4D7D" w:rsidRDefault="00132CD0" w:rsidP="00AC4D7D">
      <w:pPr>
        <w:pStyle w:val="NormalWeb"/>
        <w:snapToGrid w:val="0"/>
        <w:spacing w:before="0" w:beforeAutospacing="0" w:after="0" w:afterAutospacing="0" w:line="20" w:lineRule="atLeast"/>
        <w:rPr>
          <w:rFonts w:asciiTheme="majorHAnsi" w:hAnsiTheme="majorHAnsi" w:cstheme="majorHAnsi"/>
          <w:sz w:val="16"/>
        </w:rPr>
      </w:pPr>
    </w:p>
    <w:p w:rsidR="00230F39" w:rsidRPr="00A55B3F" w:rsidRDefault="00230F39" w:rsidP="00AC4D7D">
      <w:pPr>
        <w:pStyle w:val="NormalWeb"/>
        <w:numPr>
          <w:ilvl w:val="0"/>
          <w:numId w:val="20"/>
        </w:numPr>
        <w:snapToGrid w:val="0"/>
        <w:spacing w:before="0" w:beforeAutospacing="0" w:after="0" w:afterAutospacing="0" w:line="20" w:lineRule="atLeast"/>
        <w:rPr>
          <w:rFonts w:asciiTheme="majorHAnsi" w:hAnsiTheme="majorHAnsi" w:cstheme="majorHAnsi"/>
        </w:rPr>
      </w:pPr>
      <w:r w:rsidRPr="00A55B3F">
        <w:rPr>
          <w:rStyle w:val="Strong"/>
          <w:rFonts w:asciiTheme="majorHAnsi" w:hAnsiTheme="majorHAnsi" w:cstheme="majorHAnsi"/>
        </w:rPr>
        <w:t>PracticalMethodsBD.com</w:t>
      </w:r>
      <w:r w:rsidRPr="00A55B3F">
        <w:rPr>
          <w:rFonts w:asciiTheme="majorHAnsi" w:hAnsiTheme="majorHAnsi" w:cstheme="majorHAnsi"/>
        </w:rPr>
        <w:br/>
        <w:t>Full WordPress customization, layout adjustments, and content upload.</w:t>
      </w:r>
    </w:p>
    <w:p w:rsidR="00132CD0" w:rsidRPr="00A55B3F" w:rsidRDefault="00132CD0" w:rsidP="00132CD0">
      <w:pPr>
        <w:pStyle w:val="NormalWeb"/>
        <w:snapToGrid w:val="0"/>
        <w:spacing w:before="0" w:beforeAutospacing="0" w:after="0" w:afterAutospacing="0" w:line="276" w:lineRule="auto"/>
        <w:rPr>
          <w:rFonts w:asciiTheme="majorHAnsi" w:hAnsiTheme="majorHAnsi" w:cstheme="majorHAnsi"/>
        </w:rPr>
      </w:pPr>
    </w:p>
    <w:p w:rsidR="007E64C1" w:rsidRPr="007A3005" w:rsidRDefault="007E64C1" w:rsidP="00132CD0">
      <w:pPr>
        <w:pStyle w:val="Heading1"/>
        <w:snapToGrid w:val="0"/>
        <w:spacing w:before="0"/>
      </w:pPr>
      <w:r w:rsidRPr="007A3005">
        <w:t xml:space="preserve">Training &amp; Certifications </w:t>
      </w:r>
    </w:p>
    <w:p w:rsidR="006F5609" w:rsidRPr="00A55B3F" w:rsidRDefault="007E64C1" w:rsidP="00132CD0">
      <w:pPr>
        <w:pStyle w:val="ListParagraph"/>
        <w:numPr>
          <w:ilvl w:val="0"/>
          <w:numId w:val="14"/>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Government Graphics Desi</w:t>
      </w:r>
      <w:r w:rsidR="006F5609" w:rsidRPr="00A55B3F">
        <w:rPr>
          <w:rFonts w:asciiTheme="majorHAnsi" w:hAnsiTheme="majorHAnsi" w:cstheme="majorHAnsi"/>
          <w:sz w:val="24"/>
          <w:szCs w:val="24"/>
        </w:rPr>
        <w:t>gn Training (NYDC) – A+ (2010)</w:t>
      </w:r>
      <w:r w:rsidRPr="00A55B3F">
        <w:rPr>
          <w:rFonts w:asciiTheme="majorHAnsi" w:hAnsiTheme="majorHAnsi" w:cstheme="majorHAnsi"/>
          <w:sz w:val="24"/>
          <w:szCs w:val="24"/>
        </w:rPr>
        <w:t xml:space="preserve"> </w:t>
      </w:r>
    </w:p>
    <w:p w:rsidR="007E64C1" w:rsidRPr="00A55B3F" w:rsidRDefault="007E64C1" w:rsidP="00132CD0">
      <w:pPr>
        <w:pStyle w:val="ListParagraph"/>
        <w:numPr>
          <w:ilvl w:val="0"/>
          <w:numId w:val="14"/>
        </w:numPr>
        <w:snapToGrid w:val="0"/>
        <w:spacing w:after="0"/>
        <w:contextualSpacing w:val="0"/>
        <w:rPr>
          <w:rFonts w:asciiTheme="majorHAnsi" w:hAnsiTheme="majorHAnsi" w:cstheme="majorHAnsi"/>
          <w:sz w:val="24"/>
          <w:szCs w:val="24"/>
        </w:rPr>
      </w:pPr>
      <w:r w:rsidRPr="00A55B3F">
        <w:rPr>
          <w:rFonts w:asciiTheme="majorHAnsi" w:hAnsiTheme="majorHAnsi" w:cstheme="majorHAnsi"/>
          <w:sz w:val="24"/>
          <w:szCs w:val="24"/>
        </w:rPr>
        <w:t xml:space="preserve">Web Design &amp; Programming Training – </w:t>
      </w:r>
      <w:proofErr w:type="spellStart"/>
      <w:r w:rsidRPr="00A55B3F">
        <w:rPr>
          <w:rFonts w:asciiTheme="majorHAnsi" w:hAnsiTheme="majorHAnsi" w:cstheme="majorHAnsi"/>
          <w:sz w:val="24"/>
          <w:szCs w:val="24"/>
        </w:rPr>
        <w:t>Pranon</w:t>
      </w:r>
      <w:proofErr w:type="spellEnd"/>
      <w:r w:rsidRPr="00A55B3F">
        <w:rPr>
          <w:rFonts w:asciiTheme="majorHAnsi" w:hAnsiTheme="majorHAnsi" w:cstheme="majorHAnsi"/>
          <w:sz w:val="24"/>
          <w:szCs w:val="24"/>
        </w:rPr>
        <w:t xml:space="preserve"> Pvt. Ltd. (2012–2013)</w:t>
      </w:r>
    </w:p>
    <w:p w:rsidR="00132CD0" w:rsidRPr="00A55B3F" w:rsidRDefault="00132CD0" w:rsidP="00132CD0">
      <w:pPr>
        <w:snapToGrid w:val="0"/>
        <w:spacing w:after="0"/>
        <w:rPr>
          <w:rFonts w:asciiTheme="majorHAnsi" w:hAnsiTheme="majorHAnsi" w:cstheme="majorHAnsi"/>
          <w:sz w:val="24"/>
          <w:szCs w:val="24"/>
        </w:rPr>
      </w:pPr>
    </w:p>
    <w:p w:rsidR="006615A7" w:rsidRPr="007A3005" w:rsidRDefault="002E0360" w:rsidP="00132CD0">
      <w:pPr>
        <w:pStyle w:val="Heading1"/>
        <w:snapToGrid w:val="0"/>
        <w:spacing w:before="0"/>
        <w:rPr>
          <w:rFonts w:cstheme="majorHAnsi"/>
        </w:rPr>
      </w:pPr>
      <w:r w:rsidRPr="007A3005">
        <w:rPr>
          <w:rFonts w:cstheme="majorHAnsi"/>
        </w:rPr>
        <w:t>Languages</w:t>
      </w:r>
    </w:p>
    <w:p w:rsidR="006615A7" w:rsidRPr="00A55B3F" w:rsidRDefault="002E0360" w:rsidP="00132CD0">
      <w:pPr>
        <w:snapToGrid w:val="0"/>
        <w:spacing w:after="0"/>
        <w:rPr>
          <w:rFonts w:asciiTheme="majorHAnsi" w:hAnsiTheme="majorHAnsi" w:cstheme="majorHAnsi"/>
          <w:sz w:val="24"/>
          <w:szCs w:val="24"/>
        </w:rPr>
      </w:pPr>
      <w:r w:rsidRPr="00A55B3F">
        <w:rPr>
          <w:rFonts w:asciiTheme="majorHAnsi" w:hAnsiTheme="majorHAnsi" w:cstheme="majorHAnsi"/>
          <w:sz w:val="24"/>
          <w:szCs w:val="24"/>
        </w:rPr>
        <w:t>Bengali: Native | English: Advanced | Hindi: Intermediate</w:t>
      </w:r>
    </w:p>
    <w:p w:rsidR="0015366A" w:rsidRPr="00A55B3F" w:rsidRDefault="0015366A" w:rsidP="00132CD0">
      <w:pPr>
        <w:snapToGrid w:val="0"/>
        <w:spacing w:after="0"/>
        <w:rPr>
          <w:rFonts w:asciiTheme="majorHAnsi" w:hAnsiTheme="majorHAnsi" w:cstheme="majorHAnsi"/>
          <w:sz w:val="24"/>
          <w:szCs w:val="24"/>
        </w:rPr>
      </w:pPr>
    </w:p>
    <w:p w:rsidR="0015366A" w:rsidRPr="00A55B3F" w:rsidRDefault="0015366A" w:rsidP="00132CD0">
      <w:pPr>
        <w:snapToGrid w:val="0"/>
        <w:spacing w:after="0"/>
        <w:rPr>
          <w:rFonts w:asciiTheme="majorHAnsi" w:hAnsiTheme="majorHAnsi" w:cstheme="majorHAnsi"/>
          <w:sz w:val="24"/>
          <w:szCs w:val="24"/>
        </w:rPr>
      </w:pPr>
      <w:r w:rsidRPr="00A0640E">
        <w:rPr>
          <w:rFonts w:asciiTheme="majorHAnsi" w:hAnsiTheme="majorHAnsi" w:cstheme="majorHAnsi"/>
          <w:b/>
          <w:sz w:val="28"/>
          <w:szCs w:val="28"/>
        </w:rPr>
        <w:t>Signature:</w:t>
      </w:r>
      <w:r w:rsidRPr="00A55B3F">
        <w:rPr>
          <w:rFonts w:asciiTheme="majorHAnsi" w:hAnsiTheme="majorHAnsi" w:cstheme="majorHAnsi"/>
          <w:sz w:val="24"/>
          <w:szCs w:val="24"/>
        </w:rPr>
        <w:t xml:space="preserve"> ___________________________ </w:t>
      </w:r>
    </w:p>
    <w:p w:rsidR="0015366A" w:rsidRPr="00A55B3F" w:rsidRDefault="0015366A" w:rsidP="00132CD0">
      <w:pPr>
        <w:snapToGrid w:val="0"/>
        <w:spacing w:after="0"/>
        <w:rPr>
          <w:rFonts w:asciiTheme="majorHAnsi" w:hAnsiTheme="majorHAnsi" w:cstheme="majorHAnsi"/>
          <w:sz w:val="24"/>
          <w:szCs w:val="24"/>
        </w:rPr>
      </w:pPr>
      <w:r w:rsidRPr="00A55B3F">
        <w:rPr>
          <w:rFonts w:asciiTheme="majorHAnsi" w:hAnsiTheme="majorHAnsi" w:cstheme="majorHAnsi"/>
          <w:sz w:val="24"/>
          <w:szCs w:val="24"/>
        </w:rPr>
        <w:t>(Mihir Kumar Mondal)</w:t>
      </w:r>
    </w:p>
    <w:sectPr w:rsidR="0015366A" w:rsidRPr="00A55B3F" w:rsidSect="00F61C57">
      <w:pgSz w:w="12240" w:h="15840" w:code="1"/>
      <w:pgMar w:top="1152" w:right="1008"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6F76" w:rsidRDefault="002D6F76" w:rsidP="009253CD">
      <w:pPr>
        <w:spacing w:after="0" w:line="240" w:lineRule="auto"/>
      </w:pPr>
      <w:r>
        <w:separator/>
      </w:r>
    </w:p>
  </w:endnote>
  <w:endnote w:type="continuationSeparator" w:id="0">
    <w:p w:rsidR="002D6F76" w:rsidRDefault="002D6F76" w:rsidP="00925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6F76" w:rsidRDefault="002D6F76" w:rsidP="009253CD">
      <w:pPr>
        <w:spacing w:after="0" w:line="240" w:lineRule="auto"/>
      </w:pPr>
      <w:r>
        <w:separator/>
      </w:r>
    </w:p>
  </w:footnote>
  <w:footnote w:type="continuationSeparator" w:id="0">
    <w:p w:rsidR="002D6F76" w:rsidRDefault="002D6F76" w:rsidP="00925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E0464F"/>
    <w:multiLevelType w:val="hybridMultilevel"/>
    <w:tmpl w:val="2F1CC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8D29D9"/>
    <w:multiLevelType w:val="hybridMultilevel"/>
    <w:tmpl w:val="23827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895482"/>
    <w:multiLevelType w:val="multilevel"/>
    <w:tmpl w:val="AE4E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64BC8"/>
    <w:multiLevelType w:val="hybridMultilevel"/>
    <w:tmpl w:val="178A5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BD06EA"/>
    <w:multiLevelType w:val="hybridMultilevel"/>
    <w:tmpl w:val="EFD43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302ADC"/>
    <w:multiLevelType w:val="hybridMultilevel"/>
    <w:tmpl w:val="0E321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06068D"/>
    <w:multiLevelType w:val="hybridMultilevel"/>
    <w:tmpl w:val="1124D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471F1B"/>
    <w:multiLevelType w:val="hybridMultilevel"/>
    <w:tmpl w:val="18A0F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2935A0"/>
    <w:multiLevelType w:val="hybridMultilevel"/>
    <w:tmpl w:val="EE3C0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BA5849"/>
    <w:multiLevelType w:val="hybridMultilevel"/>
    <w:tmpl w:val="75663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BC1759"/>
    <w:multiLevelType w:val="hybridMultilevel"/>
    <w:tmpl w:val="DD848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19"/>
  </w:num>
  <w:num w:numId="13">
    <w:abstractNumId w:val="18"/>
  </w:num>
  <w:num w:numId="14">
    <w:abstractNumId w:val="16"/>
  </w:num>
  <w:num w:numId="15">
    <w:abstractNumId w:val="14"/>
  </w:num>
  <w:num w:numId="16">
    <w:abstractNumId w:val="13"/>
  </w:num>
  <w:num w:numId="17">
    <w:abstractNumId w:val="10"/>
  </w:num>
  <w:num w:numId="18">
    <w:abstractNumId w:val="17"/>
  </w:num>
  <w:num w:numId="19">
    <w:abstractNumId w:val="15"/>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0A6"/>
    <w:rsid w:val="00034616"/>
    <w:rsid w:val="0006063C"/>
    <w:rsid w:val="00132CD0"/>
    <w:rsid w:val="0015074B"/>
    <w:rsid w:val="0015366A"/>
    <w:rsid w:val="001B0B0D"/>
    <w:rsid w:val="001D3B42"/>
    <w:rsid w:val="00230F39"/>
    <w:rsid w:val="0029639D"/>
    <w:rsid w:val="002C6F7D"/>
    <w:rsid w:val="002D6F76"/>
    <w:rsid w:val="002E0360"/>
    <w:rsid w:val="00326F90"/>
    <w:rsid w:val="0034797A"/>
    <w:rsid w:val="00621CB1"/>
    <w:rsid w:val="006615A7"/>
    <w:rsid w:val="006A0BE7"/>
    <w:rsid w:val="006F5609"/>
    <w:rsid w:val="007A063E"/>
    <w:rsid w:val="007A3005"/>
    <w:rsid w:val="007E64C1"/>
    <w:rsid w:val="008508A7"/>
    <w:rsid w:val="008E58AD"/>
    <w:rsid w:val="009253CD"/>
    <w:rsid w:val="009D38CD"/>
    <w:rsid w:val="00A0640E"/>
    <w:rsid w:val="00A55B3F"/>
    <w:rsid w:val="00A73FE3"/>
    <w:rsid w:val="00AA1D8D"/>
    <w:rsid w:val="00AC4D7D"/>
    <w:rsid w:val="00B47730"/>
    <w:rsid w:val="00BE0E35"/>
    <w:rsid w:val="00CB0664"/>
    <w:rsid w:val="00CF1D10"/>
    <w:rsid w:val="00D84FEF"/>
    <w:rsid w:val="00DD11AC"/>
    <w:rsid w:val="00E6580F"/>
    <w:rsid w:val="00E77F94"/>
    <w:rsid w:val="00F252EB"/>
    <w:rsid w:val="00F61C57"/>
    <w:rsid w:val="00FC693F"/>
    <w:rsid w:val="00FF76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9B81C94"/>
  <w14:defaultImageDpi w14:val="300"/>
  <w15:docId w15:val="{24734CC6-D1E3-4552-8112-87E06CEF1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30F3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30F39"/>
    <w:rPr>
      <w:color w:val="0000FF" w:themeColor="hyperlink"/>
      <w:u w:val="single"/>
    </w:rPr>
  </w:style>
  <w:style w:type="character" w:styleId="UnresolvedMention">
    <w:name w:val="Unresolved Mention"/>
    <w:basedOn w:val="DefaultParagraphFont"/>
    <w:uiPriority w:val="99"/>
    <w:semiHidden/>
    <w:unhideWhenUsed/>
    <w:rsid w:val="001B0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98167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meforest.net/user/codepeda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github.com/mehir19" TargetMode="External"/><Relationship Id="rId4" Type="http://schemas.openxmlformats.org/officeDocument/2006/relationships/settings" Target="settings.xml"/><Relationship Id="rId9" Type="http://schemas.openxmlformats.org/officeDocument/2006/relationships/hyperlink" Target="linkedin.com/in/mihirmond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5AA4E3-47BC-4AAC-981E-D7233B327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3</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BMU</cp:lastModifiedBy>
  <cp:revision>21</cp:revision>
  <dcterms:created xsi:type="dcterms:W3CDTF">2013-12-23T23:15:00Z</dcterms:created>
  <dcterms:modified xsi:type="dcterms:W3CDTF">2026-06-27T02:48:00Z</dcterms:modified>
  <cp:category/>
</cp:coreProperties>
</file>